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A423" w14:textId="2D9C51DB" w:rsidR="003056E5" w:rsidRDefault="00281EF6" w:rsidP="00281EF6">
      <w:r>
        <w:t>SPRINT PLANNING</w:t>
      </w:r>
    </w:p>
    <w:p w14:paraId="6619EFB2" w14:textId="03173B91" w:rsidR="00281EF6" w:rsidRDefault="00281EF6" w:rsidP="00281EF6">
      <w:r w:rsidRPr="00281EF6">
        <w:t>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443"/>
        <w:gridCol w:w="4525"/>
        <w:gridCol w:w="879"/>
        <w:gridCol w:w="1324"/>
      </w:tblGrid>
      <w:tr w:rsidR="00281EF6" w:rsidRPr="00281EF6" w14:paraId="3A4B0502" w14:textId="77777777" w:rsidTr="00281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49F8" w14:textId="77777777" w:rsidR="00281EF6" w:rsidRPr="00281EF6" w:rsidRDefault="00281EF6" w:rsidP="00281EF6">
            <w:pPr>
              <w:rPr>
                <w:b/>
                <w:bCs/>
              </w:rPr>
            </w:pPr>
            <w:r w:rsidRPr="00281EF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F77887" w14:textId="77777777" w:rsidR="00281EF6" w:rsidRPr="00281EF6" w:rsidRDefault="00281EF6" w:rsidP="00281EF6">
            <w:pPr>
              <w:rPr>
                <w:b/>
                <w:bCs/>
              </w:rPr>
            </w:pPr>
            <w:proofErr w:type="spellStart"/>
            <w:r w:rsidRPr="00281EF6">
              <w:rPr>
                <w:b/>
                <w:bCs/>
              </w:rPr>
              <w:t>Tên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chức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786D1" w14:textId="77777777" w:rsidR="00281EF6" w:rsidRPr="00281EF6" w:rsidRDefault="00281EF6" w:rsidP="00281EF6">
            <w:pPr>
              <w:rPr>
                <w:b/>
                <w:bCs/>
              </w:rPr>
            </w:pPr>
            <w:proofErr w:type="spellStart"/>
            <w:r w:rsidRPr="00281EF6">
              <w:rPr>
                <w:b/>
                <w:bCs/>
              </w:rPr>
              <w:t>Mô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BED79" w14:textId="77777777" w:rsidR="00281EF6" w:rsidRPr="00281EF6" w:rsidRDefault="00281EF6" w:rsidP="00281EF6">
            <w:pPr>
              <w:rPr>
                <w:b/>
                <w:bCs/>
              </w:rPr>
            </w:pPr>
            <w:r w:rsidRPr="00281EF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AB203DD" w14:textId="77777777" w:rsidR="00281EF6" w:rsidRPr="00281EF6" w:rsidRDefault="00281EF6" w:rsidP="00281EF6">
            <w:pPr>
              <w:rPr>
                <w:b/>
                <w:bCs/>
              </w:rPr>
            </w:pPr>
            <w:r w:rsidRPr="00281EF6">
              <w:rPr>
                <w:b/>
                <w:bCs/>
              </w:rPr>
              <w:t>Story Points</w:t>
            </w:r>
          </w:p>
        </w:tc>
      </w:tr>
      <w:tr w:rsidR="00281EF6" w:rsidRPr="00281EF6" w14:paraId="53B8CDEC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01C1" w14:textId="77777777" w:rsidR="00281EF6" w:rsidRPr="00281EF6" w:rsidRDefault="00281EF6" w:rsidP="00281EF6">
            <w:r w:rsidRPr="00281EF6">
              <w:t>PBI-01</w:t>
            </w:r>
          </w:p>
        </w:tc>
        <w:tc>
          <w:tcPr>
            <w:tcW w:w="0" w:type="auto"/>
            <w:vAlign w:val="center"/>
            <w:hideMark/>
          </w:tcPr>
          <w:p w14:paraId="46AC35C2" w14:textId="77777777" w:rsidR="00281EF6" w:rsidRPr="00281EF6" w:rsidRDefault="00281EF6" w:rsidP="00281EF6">
            <w:proofErr w:type="spellStart"/>
            <w:r w:rsidRPr="00281EF6">
              <w:t>Đăng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ký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tài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73C00" w14:textId="77777777" w:rsidR="00281EF6" w:rsidRPr="00281EF6" w:rsidRDefault="00281EF6" w:rsidP="00281EF6">
            <w:proofErr w:type="spellStart"/>
            <w:r w:rsidRPr="00281EF6">
              <w:t>Người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dùng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tạo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tài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khoản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bằng</w:t>
            </w:r>
            <w:proofErr w:type="spellEnd"/>
            <w:r w:rsidRPr="00281EF6">
              <w:t xml:space="preserve"> email/</w:t>
            </w:r>
            <w:proofErr w:type="spellStart"/>
            <w:r w:rsidRPr="00281EF6">
              <w:t>mật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5B4C0" w14:textId="77777777" w:rsidR="00281EF6" w:rsidRPr="00281EF6" w:rsidRDefault="00281EF6" w:rsidP="00281EF6">
            <w:r w:rsidRPr="00281EF6">
              <w:t>High</w:t>
            </w:r>
          </w:p>
        </w:tc>
        <w:tc>
          <w:tcPr>
            <w:tcW w:w="0" w:type="auto"/>
            <w:vAlign w:val="center"/>
            <w:hideMark/>
          </w:tcPr>
          <w:p w14:paraId="0A54010C" w14:textId="77777777" w:rsidR="00281EF6" w:rsidRPr="00281EF6" w:rsidRDefault="00281EF6" w:rsidP="00281EF6">
            <w:r w:rsidRPr="00281EF6">
              <w:t>5</w:t>
            </w:r>
          </w:p>
        </w:tc>
      </w:tr>
      <w:tr w:rsidR="00281EF6" w:rsidRPr="00281EF6" w14:paraId="28F3BAD0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C926" w14:textId="77777777" w:rsidR="00281EF6" w:rsidRPr="00281EF6" w:rsidRDefault="00281EF6" w:rsidP="00281EF6">
            <w:r w:rsidRPr="00281EF6">
              <w:t>PBI-02</w:t>
            </w:r>
          </w:p>
        </w:tc>
        <w:tc>
          <w:tcPr>
            <w:tcW w:w="0" w:type="auto"/>
            <w:vAlign w:val="center"/>
            <w:hideMark/>
          </w:tcPr>
          <w:p w14:paraId="45F19EA8" w14:textId="77777777" w:rsidR="00281EF6" w:rsidRPr="00281EF6" w:rsidRDefault="00281EF6" w:rsidP="00281EF6">
            <w:proofErr w:type="spellStart"/>
            <w:r w:rsidRPr="00281EF6">
              <w:t>Đăng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06394" w14:textId="77777777" w:rsidR="00281EF6" w:rsidRPr="00281EF6" w:rsidRDefault="00281EF6" w:rsidP="00281EF6">
            <w:proofErr w:type="spellStart"/>
            <w:r w:rsidRPr="00281EF6">
              <w:t>Người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dùng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đăng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908B8" w14:textId="77777777" w:rsidR="00281EF6" w:rsidRPr="00281EF6" w:rsidRDefault="00281EF6" w:rsidP="00281EF6">
            <w:r w:rsidRPr="00281EF6">
              <w:t>High</w:t>
            </w:r>
          </w:p>
        </w:tc>
        <w:tc>
          <w:tcPr>
            <w:tcW w:w="0" w:type="auto"/>
            <w:vAlign w:val="center"/>
            <w:hideMark/>
          </w:tcPr>
          <w:p w14:paraId="26306086" w14:textId="77777777" w:rsidR="00281EF6" w:rsidRPr="00281EF6" w:rsidRDefault="00281EF6" w:rsidP="00281EF6">
            <w:r w:rsidRPr="00281EF6">
              <w:t>3</w:t>
            </w:r>
          </w:p>
        </w:tc>
      </w:tr>
      <w:tr w:rsidR="00281EF6" w:rsidRPr="00281EF6" w14:paraId="1835DA9D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29801" w14:textId="77777777" w:rsidR="00281EF6" w:rsidRPr="00281EF6" w:rsidRDefault="00281EF6" w:rsidP="00281EF6">
            <w:r w:rsidRPr="00281EF6">
              <w:t>PBI-03</w:t>
            </w:r>
          </w:p>
        </w:tc>
        <w:tc>
          <w:tcPr>
            <w:tcW w:w="0" w:type="auto"/>
            <w:vAlign w:val="center"/>
            <w:hideMark/>
          </w:tcPr>
          <w:p w14:paraId="609E1B0E" w14:textId="77777777" w:rsidR="00281EF6" w:rsidRPr="00281EF6" w:rsidRDefault="00281EF6" w:rsidP="00281EF6">
            <w:r w:rsidRPr="00281EF6">
              <w:t xml:space="preserve">Xem </w:t>
            </w:r>
            <w:proofErr w:type="spellStart"/>
            <w:r w:rsidRPr="00281EF6">
              <w:t>danh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sách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sản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0C6DF" w14:textId="77777777" w:rsidR="00281EF6" w:rsidRPr="00281EF6" w:rsidRDefault="00281EF6" w:rsidP="00281EF6">
            <w:r w:rsidRPr="00281EF6">
              <w:t xml:space="preserve">Hiển </w:t>
            </w:r>
            <w:proofErr w:type="spellStart"/>
            <w:r w:rsidRPr="00281EF6">
              <w:t>thị</w:t>
            </w:r>
            <w:proofErr w:type="spellEnd"/>
            <w:r w:rsidRPr="00281EF6">
              <w:t xml:space="preserve"> list </w:t>
            </w:r>
            <w:proofErr w:type="spellStart"/>
            <w:r w:rsidRPr="00281EF6">
              <w:t>sản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phẩm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từ</w:t>
            </w:r>
            <w:proofErr w:type="spellEnd"/>
            <w:r w:rsidRPr="00281EF6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35A2A3B" w14:textId="77777777" w:rsidR="00281EF6" w:rsidRPr="00281EF6" w:rsidRDefault="00281EF6" w:rsidP="00281EF6">
            <w:r w:rsidRPr="00281EF6">
              <w:t>High</w:t>
            </w:r>
          </w:p>
        </w:tc>
        <w:tc>
          <w:tcPr>
            <w:tcW w:w="0" w:type="auto"/>
            <w:vAlign w:val="center"/>
            <w:hideMark/>
          </w:tcPr>
          <w:p w14:paraId="151315BE" w14:textId="77777777" w:rsidR="00281EF6" w:rsidRPr="00281EF6" w:rsidRDefault="00281EF6" w:rsidP="00281EF6">
            <w:r w:rsidRPr="00281EF6">
              <w:t>8</w:t>
            </w:r>
          </w:p>
        </w:tc>
      </w:tr>
      <w:tr w:rsidR="00281EF6" w:rsidRPr="00281EF6" w14:paraId="26C13485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0828A" w14:textId="77777777" w:rsidR="00281EF6" w:rsidRPr="00281EF6" w:rsidRDefault="00281EF6" w:rsidP="00281EF6">
            <w:r w:rsidRPr="00281EF6">
              <w:t>PBI-04</w:t>
            </w:r>
          </w:p>
        </w:tc>
        <w:tc>
          <w:tcPr>
            <w:tcW w:w="0" w:type="auto"/>
            <w:vAlign w:val="center"/>
            <w:hideMark/>
          </w:tcPr>
          <w:p w14:paraId="456CC93D" w14:textId="77777777" w:rsidR="00281EF6" w:rsidRPr="00281EF6" w:rsidRDefault="00281EF6" w:rsidP="00281EF6">
            <w:proofErr w:type="spellStart"/>
            <w:r w:rsidRPr="00281EF6">
              <w:t>Tìm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kiếm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sản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11295" w14:textId="77777777" w:rsidR="00281EF6" w:rsidRPr="00281EF6" w:rsidRDefault="00281EF6" w:rsidP="00281EF6">
            <w:proofErr w:type="spellStart"/>
            <w:r w:rsidRPr="00281EF6">
              <w:t>Tìm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sản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phẩm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theo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2CDC7" w14:textId="77777777" w:rsidR="00281EF6" w:rsidRPr="00281EF6" w:rsidRDefault="00281EF6" w:rsidP="00281EF6">
            <w:r w:rsidRPr="00281EF6">
              <w:t>Medium</w:t>
            </w:r>
          </w:p>
        </w:tc>
        <w:tc>
          <w:tcPr>
            <w:tcW w:w="0" w:type="auto"/>
            <w:vAlign w:val="center"/>
            <w:hideMark/>
          </w:tcPr>
          <w:p w14:paraId="74FCF147" w14:textId="77777777" w:rsidR="00281EF6" w:rsidRPr="00281EF6" w:rsidRDefault="00281EF6" w:rsidP="00281EF6">
            <w:r w:rsidRPr="00281EF6">
              <w:t>5</w:t>
            </w:r>
          </w:p>
        </w:tc>
      </w:tr>
      <w:tr w:rsidR="00281EF6" w:rsidRPr="00281EF6" w14:paraId="48D2C797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A94F" w14:textId="77777777" w:rsidR="00281EF6" w:rsidRPr="00281EF6" w:rsidRDefault="00281EF6" w:rsidP="00281EF6">
            <w:r w:rsidRPr="00281EF6">
              <w:t>PBI-05</w:t>
            </w:r>
          </w:p>
        </w:tc>
        <w:tc>
          <w:tcPr>
            <w:tcW w:w="0" w:type="auto"/>
            <w:vAlign w:val="center"/>
            <w:hideMark/>
          </w:tcPr>
          <w:p w14:paraId="3054111E" w14:textId="77777777" w:rsidR="00281EF6" w:rsidRPr="00281EF6" w:rsidRDefault="00281EF6" w:rsidP="00281EF6">
            <w:r w:rsidRPr="00281EF6">
              <w:t xml:space="preserve">Xem chi </w:t>
            </w:r>
            <w:proofErr w:type="spellStart"/>
            <w:r w:rsidRPr="00281EF6">
              <w:t>tiết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sản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18870" w14:textId="77777777" w:rsidR="00281EF6" w:rsidRPr="00281EF6" w:rsidRDefault="00281EF6" w:rsidP="00281EF6">
            <w:proofErr w:type="spellStart"/>
            <w:r w:rsidRPr="00281EF6">
              <w:t>Mô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tả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và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hình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ảnh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của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sản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BF0AD" w14:textId="77777777" w:rsidR="00281EF6" w:rsidRPr="00281EF6" w:rsidRDefault="00281EF6" w:rsidP="00281EF6">
            <w:r w:rsidRPr="00281EF6">
              <w:t>Medium</w:t>
            </w:r>
          </w:p>
        </w:tc>
        <w:tc>
          <w:tcPr>
            <w:tcW w:w="0" w:type="auto"/>
            <w:vAlign w:val="center"/>
            <w:hideMark/>
          </w:tcPr>
          <w:p w14:paraId="6ECCFB54" w14:textId="77777777" w:rsidR="00281EF6" w:rsidRPr="00281EF6" w:rsidRDefault="00281EF6" w:rsidP="00281EF6">
            <w:r w:rsidRPr="00281EF6">
              <w:t>3</w:t>
            </w:r>
          </w:p>
        </w:tc>
      </w:tr>
    </w:tbl>
    <w:p w14:paraId="48A0A037" w14:textId="77777777" w:rsidR="00281EF6" w:rsidRDefault="00281EF6" w:rsidP="00281EF6"/>
    <w:p w14:paraId="0B95FFDB" w14:textId="437518B5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1. </w:t>
      </w:r>
      <w:proofErr w:type="spellStart"/>
      <w:r w:rsidRPr="00281EF6">
        <w:rPr>
          <w:b/>
          <w:bCs/>
        </w:rPr>
        <w:t>Nội</w:t>
      </w:r>
      <w:proofErr w:type="spellEnd"/>
      <w:r w:rsidRPr="00281EF6">
        <w:rPr>
          <w:b/>
          <w:bCs/>
        </w:rPr>
        <w:t xml:space="preserve"> dung </w:t>
      </w:r>
      <w:proofErr w:type="spellStart"/>
      <w:r w:rsidRPr="00281EF6">
        <w:rPr>
          <w:b/>
          <w:bCs/>
        </w:rPr>
        <w:t>họp</w:t>
      </w:r>
      <w:proofErr w:type="spellEnd"/>
    </w:p>
    <w:p w14:paraId="1485244A" w14:textId="77777777" w:rsidR="00281EF6" w:rsidRPr="00281EF6" w:rsidRDefault="00281EF6" w:rsidP="00281EF6">
      <w:pPr>
        <w:numPr>
          <w:ilvl w:val="0"/>
          <w:numId w:val="10"/>
        </w:numPr>
      </w:pPr>
      <w:r w:rsidRPr="00281EF6">
        <w:t xml:space="preserve">Product Owner </w:t>
      </w:r>
      <w:proofErr w:type="spellStart"/>
      <w:r w:rsidRPr="00281EF6">
        <w:t>trình</w:t>
      </w:r>
      <w:proofErr w:type="spellEnd"/>
      <w:r w:rsidRPr="00281EF6">
        <w:t xml:space="preserve"> </w:t>
      </w:r>
      <w:proofErr w:type="spellStart"/>
      <w:r w:rsidRPr="00281EF6">
        <w:t>bày</w:t>
      </w:r>
      <w:proofErr w:type="spellEnd"/>
      <w:r w:rsidRPr="00281EF6">
        <w:t xml:space="preserve"> </w:t>
      </w:r>
      <w:proofErr w:type="spellStart"/>
      <w:r w:rsidRPr="00281EF6">
        <w:t>mục</w:t>
      </w:r>
      <w:proofErr w:type="spellEnd"/>
      <w:r w:rsidRPr="00281EF6">
        <w:t xml:space="preserve"> </w:t>
      </w:r>
      <w:proofErr w:type="spellStart"/>
      <w:r w:rsidRPr="00281EF6">
        <w:t>tiêu</w:t>
      </w:r>
      <w:proofErr w:type="spellEnd"/>
      <w:r w:rsidRPr="00281EF6">
        <w:t xml:space="preserve"> Sprint </w:t>
      </w:r>
      <w:proofErr w:type="spellStart"/>
      <w:r w:rsidRPr="00281EF6">
        <w:t>và</w:t>
      </w:r>
      <w:proofErr w:type="spellEnd"/>
      <w:r w:rsidRPr="00281EF6">
        <w:t xml:space="preserve"> </w:t>
      </w:r>
      <w:proofErr w:type="spellStart"/>
      <w:r w:rsidRPr="00281EF6">
        <w:t>các</w:t>
      </w:r>
      <w:proofErr w:type="spellEnd"/>
      <w:r w:rsidRPr="00281EF6">
        <w:t xml:space="preserve"> Backlog </w:t>
      </w:r>
      <w:proofErr w:type="spellStart"/>
      <w:r w:rsidRPr="00281EF6">
        <w:t>ưu</w:t>
      </w:r>
      <w:proofErr w:type="spellEnd"/>
      <w:r w:rsidRPr="00281EF6">
        <w:t xml:space="preserve"> </w:t>
      </w:r>
      <w:proofErr w:type="spellStart"/>
      <w:r w:rsidRPr="00281EF6">
        <w:t>tiên</w:t>
      </w:r>
      <w:proofErr w:type="spellEnd"/>
      <w:r w:rsidRPr="00281EF6">
        <w:t>.</w:t>
      </w:r>
    </w:p>
    <w:p w14:paraId="52CDF968" w14:textId="77777777" w:rsidR="00281EF6" w:rsidRPr="00281EF6" w:rsidRDefault="00281EF6" w:rsidP="00281EF6">
      <w:pPr>
        <w:numPr>
          <w:ilvl w:val="0"/>
          <w:numId w:val="10"/>
        </w:numPr>
      </w:pPr>
      <w:r w:rsidRPr="00281EF6">
        <w:t xml:space="preserve">Team </w:t>
      </w:r>
      <w:proofErr w:type="spellStart"/>
      <w:r w:rsidRPr="00281EF6">
        <w:t>ước</w:t>
      </w:r>
      <w:proofErr w:type="spellEnd"/>
      <w:r w:rsidRPr="00281EF6">
        <w:t xml:space="preserve"> </w:t>
      </w:r>
      <w:proofErr w:type="spellStart"/>
      <w:r w:rsidRPr="00281EF6">
        <w:t>lượng</w:t>
      </w:r>
      <w:proofErr w:type="spellEnd"/>
      <w:r w:rsidRPr="00281EF6">
        <w:t xml:space="preserve"> </w:t>
      </w:r>
      <w:proofErr w:type="spellStart"/>
      <w:r w:rsidRPr="00281EF6">
        <w:t>lại</w:t>
      </w:r>
      <w:proofErr w:type="spellEnd"/>
      <w:r w:rsidRPr="00281EF6">
        <w:t xml:space="preserve"> story points (</w:t>
      </w:r>
      <w:proofErr w:type="spellStart"/>
      <w:r w:rsidRPr="00281EF6">
        <w:t>nếu</w:t>
      </w:r>
      <w:proofErr w:type="spellEnd"/>
      <w:r w:rsidRPr="00281EF6">
        <w:t xml:space="preserve"> </w:t>
      </w:r>
      <w:proofErr w:type="spellStart"/>
      <w:r w:rsidRPr="00281EF6">
        <w:t>cần</w:t>
      </w:r>
      <w:proofErr w:type="spellEnd"/>
      <w:r w:rsidRPr="00281EF6">
        <w:t>).</w:t>
      </w:r>
    </w:p>
    <w:p w14:paraId="42E5F268" w14:textId="77777777" w:rsidR="00281EF6" w:rsidRPr="00281EF6" w:rsidRDefault="00281EF6" w:rsidP="00281EF6">
      <w:pPr>
        <w:numPr>
          <w:ilvl w:val="0"/>
          <w:numId w:val="10"/>
        </w:numPr>
      </w:pPr>
      <w:r w:rsidRPr="00281EF6">
        <w:t xml:space="preserve">Team </w:t>
      </w:r>
      <w:proofErr w:type="spellStart"/>
      <w:r w:rsidRPr="00281EF6">
        <w:t>chọn</w:t>
      </w:r>
      <w:proofErr w:type="spellEnd"/>
      <w:r w:rsidRPr="00281EF6">
        <w:t xml:space="preserve"> </w:t>
      </w:r>
      <w:proofErr w:type="spellStart"/>
      <w:r w:rsidRPr="00281EF6">
        <w:t>các</w:t>
      </w:r>
      <w:proofErr w:type="spellEnd"/>
      <w:r w:rsidRPr="00281EF6">
        <w:t xml:space="preserve"> PBI </w:t>
      </w:r>
      <w:proofErr w:type="spellStart"/>
      <w:r w:rsidRPr="00281EF6">
        <w:t>phù</w:t>
      </w:r>
      <w:proofErr w:type="spellEnd"/>
      <w:r w:rsidRPr="00281EF6">
        <w:t xml:space="preserve"> </w:t>
      </w:r>
      <w:proofErr w:type="spellStart"/>
      <w:r w:rsidRPr="00281EF6">
        <w:t>hợp</w:t>
      </w:r>
      <w:proofErr w:type="spellEnd"/>
      <w:r w:rsidRPr="00281EF6">
        <w:t xml:space="preserve"> </w:t>
      </w:r>
      <w:proofErr w:type="spellStart"/>
      <w:r w:rsidRPr="00281EF6">
        <w:t>với</w:t>
      </w:r>
      <w:proofErr w:type="spellEnd"/>
      <w:r w:rsidRPr="00281EF6">
        <w:t xml:space="preserve"> </w:t>
      </w:r>
      <w:proofErr w:type="spellStart"/>
      <w:r w:rsidRPr="00281EF6">
        <w:t>năng</w:t>
      </w:r>
      <w:proofErr w:type="spellEnd"/>
      <w:r w:rsidRPr="00281EF6">
        <w:t xml:space="preserve"> </w:t>
      </w:r>
      <w:proofErr w:type="spellStart"/>
      <w:r w:rsidRPr="00281EF6">
        <w:t>lực</w:t>
      </w:r>
      <w:proofErr w:type="spellEnd"/>
      <w:r w:rsidRPr="00281EF6">
        <w:t xml:space="preserve"> </w:t>
      </w:r>
      <w:proofErr w:type="spellStart"/>
      <w:r w:rsidRPr="00281EF6">
        <w:t>trong</w:t>
      </w:r>
      <w:proofErr w:type="spellEnd"/>
      <w:r w:rsidRPr="00281EF6">
        <w:t xml:space="preserve"> Sprint.</w:t>
      </w:r>
    </w:p>
    <w:p w14:paraId="0A9161A4" w14:textId="77777777" w:rsidR="00281EF6" w:rsidRPr="00281EF6" w:rsidRDefault="00281EF6" w:rsidP="00281EF6">
      <w:pPr>
        <w:numPr>
          <w:ilvl w:val="0"/>
          <w:numId w:val="10"/>
        </w:numPr>
      </w:pPr>
      <w:proofErr w:type="spellStart"/>
      <w:r w:rsidRPr="00281EF6">
        <w:t>Lập</w:t>
      </w:r>
      <w:proofErr w:type="spellEnd"/>
      <w:r w:rsidRPr="00281EF6">
        <w:t xml:space="preserve"> Sprint Backlog (</w:t>
      </w:r>
      <w:proofErr w:type="spellStart"/>
      <w:r w:rsidRPr="00281EF6">
        <w:t>các</w:t>
      </w:r>
      <w:proofErr w:type="spellEnd"/>
      <w:r w:rsidRPr="00281EF6">
        <w:t xml:space="preserve"> task </w:t>
      </w:r>
      <w:proofErr w:type="spellStart"/>
      <w:r w:rsidRPr="00281EF6">
        <w:t>nhỏ</w:t>
      </w:r>
      <w:proofErr w:type="spellEnd"/>
      <w:r w:rsidRPr="00281EF6">
        <w:t xml:space="preserve"> </w:t>
      </w:r>
      <w:proofErr w:type="spellStart"/>
      <w:r w:rsidRPr="00281EF6">
        <w:t>để</w:t>
      </w:r>
      <w:proofErr w:type="spellEnd"/>
      <w:r w:rsidRPr="00281EF6">
        <w:t xml:space="preserve"> </w:t>
      </w:r>
      <w:proofErr w:type="spellStart"/>
      <w:r w:rsidRPr="00281EF6">
        <w:t>thực</w:t>
      </w:r>
      <w:proofErr w:type="spellEnd"/>
      <w:r w:rsidRPr="00281EF6">
        <w:t xml:space="preserve"> </w:t>
      </w:r>
      <w:proofErr w:type="spellStart"/>
      <w:r w:rsidRPr="00281EF6">
        <w:t>hiện</w:t>
      </w:r>
      <w:proofErr w:type="spellEnd"/>
      <w:r w:rsidRPr="00281EF6">
        <w:t xml:space="preserve"> </w:t>
      </w:r>
      <w:proofErr w:type="spellStart"/>
      <w:r w:rsidRPr="00281EF6">
        <w:t>từng</w:t>
      </w:r>
      <w:proofErr w:type="spellEnd"/>
      <w:r w:rsidRPr="00281EF6">
        <w:t xml:space="preserve"> PBI).</w:t>
      </w:r>
    </w:p>
    <w:p w14:paraId="065B8C99" w14:textId="5681E6A1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2. Sprint Backlog (Chi </w:t>
      </w:r>
      <w:proofErr w:type="spellStart"/>
      <w:r w:rsidRPr="00281EF6">
        <w:rPr>
          <w:b/>
          <w:bCs/>
        </w:rPr>
        <w:t>tiết</w:t>
      </w:r>
      <w:proofErr w:type="spellEnd"/>
      <w:r w:rsidRPr="00281EF6">
        <w:rPr>
          <w:b/>
          <w:bCs/>
        </w:rPr>
        <w:t>)</w:t>
      </w:r>
    </w:p>
    <w:p w14:paraId="012D9005" w14:textId="77777777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PBI-01 – </w:t>
      </w:r>
      <w:proofErr w:type="spellStart"/>
      <w:r w:rsidRPr="00281EF6">
        <w:rPr>
          <w:b/>
          <w:bCs/>
        </w:rPr>
        <w:t>Đăng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ký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tài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khoản</w:t>
      </w:r>
      <w:proofErr w:type="spellEnd"/>
      <w:r w:rsidRPr="00281EF6">
        <w:rPr>
          <w:b/>
          <w:bCs/>
        </w:rPr>
        <w:t xml:space="preserve"> (5 SP)</w:t>
      </w:r>
    </w:p>
    <w:p w14:paraId="4BFAB967" w14:textId="77777777" w:rsidR="00281EF6" w:rsidRPr="00281EF6" w:rsidRDefault="00281EF6" w:rsidP="00281EF6">
      <w:r w:rsidRPr="00281EF6">
        <w:rPr>
          <w:b/>
          <w:bCs/>
        </w:rPr>
        <w:t>Tasks:</w:t>
      </w:r>
    </w:p>
    <w:p w14:paraId="6CA776FD" w14:textId="77777777" w:rsidR="00281EF6" w:rsidRPr="00281EF6" w:rsidRDefault="00281EF6" w:rsidP="00281EF6">
      <w:pPr>
        <w:numPr>
          <w:ilvl w:val="0"/>
          <w:numId w:val="11"/>
        </w:numPr>
      </w:pPr>
      <w:r w:rsidRPr="00281EF6">
        <w:t xml:space="preserve">T01.1 – </w:t>
      </w:r>
      <w:proofErr w:type="spellStart"/>
      <w:r w:rsidRPr="00281EF6">
        <w:t>Thiết</w:t>
      </w:r>
      <w:proofErr w:type="spellEnd"/>
      <w:r w:rsidRPr="00281EF6">
        <w:t xml:space="preserve"> </w:t>
      </w:r>
      <w:proofErr w:type="spellStart"/>
      <w:r w:rsidRPr="00281EF6">
        <w:t>kế</w:t>
      </w:r>
      <w:proofErr w:type="spellEnd"/>
      <w:r w:rsidRPr="00281EF6">
        <w:t xml:space="preserve"> </w:t>
      </w:r>
      <w:proofErr w:type="spellStart"/>
      <w:r w:rsidRPr="00281EF6">
        <w:t>giao</w:t>
      </w:r>
      <w:proofErr w:type="spellEnd"/>
      <w:r w:rsidRPr="00281EF6">
        <w:t xml:space="preserve"> </w:t>
      </w:r>
      <w:proofErr w:type="spellStart"/>
      <w:r w:rsidRPr="00281EF6">
        <w:t>diện</w:t>
      </w:r>
      <w:proofErr w:type="spellEnd"/>
      <w:r w:rsidRPr="00281EF6">
        <w:t xml:space="preserve"> Register</w:t>
      </w:r>
    </w:p>
    <w:p w14:paraId="6F8CB3A8" w14:textId="77777777" w:rsidR="00281EF6" w:rsidRPr="00281EF6" w:rsidRDefault="00281EF6" w:rsidP="00281EF6">
      <w:pPr>
        <w:numPr>
          <w:ilvl w:val="0"/>
          <w:numId w:val="11"/>
        </w:numPr>
      </w:pPr>
      <w:r w:rsidRPr="00281EF6">
        <w:t xml:space="preserve">T01.2 – </w:t>
      </w:r>
      <w:proofErr w:type="spellStart"/>
      <w:r w:rsidRPr="00281EF6">
        <w:t>Xử</w:t>
      </w:r>
      <w:proofErr w:type="spellEnd"/>
      <w:r w:rsidRPr="00281EF6">
        <w:t xml:space="preserve"> </w:t>
      </w:r>
      <w:proofErr w:type="spellStart"/>
      <w:r w:rsidRPr="00281EF6">
        <w:t>lý</w:t>
      </w:r>
      <w:proofErr w:type="spellEnd"/>
      <w:r w:rsidRPr="00281EF6">
        <w:t xml:space="preserve"> form input</w:t>
      </w:r>
    </w:p>
    <w:p w14:paraId="03D515AB" w14:textId="77777777" w:rsidR="00281EF6" w:rsidRPr="00281EF6" w:rsidRDefault="00281EF6" w:rsidP="00281EF6">
      <w:pPr>
        <w:numPr>
          <w:ilvl w:val="0"/>
          <w:numId w:val="11"/>
        </w:numPr>
      </w:pPr>
      <w:r w:rsidRPr="00281EF6">
        <w:t xml:space="preserve">T01.3 – Call API </w:t>
      </w:r>
      <w:proofErr w:type="spellStart"/>
      <w:r w:rsidRPr="00281EF6">
        <w:t>đăng</w:t>
      </w:r>
      <w:proofErr w:type="spellEnd"/>
      <w:r w:rsidRPr="00281EF6">
        <w:t xml:space="preserve"> </w:t>
      </w:r>
      <w:proofErr w:type="spellStart"/>
      <w:r w:rsidRPr="00281EF6">
        <w:t>ký</w:t>
      </w:r>
      <w:proofErr w:type="spellEnd"/>
    </w:p>
    <w:p w14:paraId="20ACE850" w14:textId="77777777" w:rsidR="00281EF6" w:rsidRPr="00281EF6" w:rsidRDefault="00281EF6" w:rsidP="00281EF6">
      <w:pPr>
        <w:numPr>
          <w:ilvl w:val="0"/>
          <w:numId w:val="11"/>
        </w:numPr>
      </w:pPr>
      <w:r w:rsidRPr="00281EF6">
        <w:t xml:space="preserve">T01.4 – </w:t>
      </w:r>
      <w:proofErr w:type="spellStart"/>
      <w:r w:rsidRPr="00281EF6">
        <w:t>Kiểm</w:t>
      </w:r>
      <w:proofErr w:type="spellEnd"/>
      <w:r w:rsidRPr="00281EF6">
        <w:t xml:space="preserve"> </w:t>
      </w:r>
      <w:proofErr w:type="spellStart"/>
      <w:r w:rsidRPr="00281EF6">
        <w:t>thử</w:t>
      </w:r>
      <w:proofErr w:type="spellEnd"/>
      <w:r w:rsidRPr="00281EF6">
        <w:t xml:space="preserve"> </w:t>
      </w:r>
      <w:proofErr w:type="spellStart"/>
      <w:r w:rsidRPr="00281EF6">
        <w:t>chức</w:t>
      </w:r>
      <w:proofErr w:type="spellEnd"/>
      <w:r w:rsidRPr="00281EF6">
        <w:t xml:space="preserve"> </w:t>
      </w:r>
      <w:proofErr w:type="spellStart"/>
      <w:r w:rsidRPr="00281EF6">
        <w:t>năng</w:t>
      </w:r>
      <w:proofErr w:type="spellEnd"/>
    </w:p>
    <w:p w14:paraId="2458F877" w14:textId="77777777" w:rsidR="00281EF6" w:rsidRPr="00281EF6" w:rsidRDefault="00281EF6" w:rsidP="00281EF6">
      <w:r w:rsidRPr="00281EF6">
        <w:rPr>
          <w:b/>
          <w:bCs/>
        </w:rPr>
        <w:t xml:space="preserve">Dev </w:t>
      </w:r>
      <w:proofErr w:type="spellStart"/>
      <w:r w:rsidRPr="00281EF6">
        <w:rPr>
          <w:b/>
          <w:bCs/>
        </w:rPr>
        <w:t>thực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hiện</w:t>
      </w:r>
      <w:proofErr w:type="spellEnd"/>
      <w:r w:rsidRPr="00281EF6">
        <w:rPr>
          <w:b/>
          <w:bCs/>
        </w:rPr>
        <w:t>:</w:t>
      </w:r>
      <w:r w:rsidRPr="00281EF6">
        <w:t xml:space="preserve"> Dev A</w:t>
      </w:r>
    </w:p>
    <w:p w14:paraId="3C5DCADA" w14:textId="77777777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PBI-02 – </w:t>
      </w:r>
      <w:proofErr w:type="spellStart"/>
      <w:r w:rsidRPr="00281EF6">
        <w:rPr>
          <w:b/>
          <w:bCs/>
        </w:rPr>
        <w:t>Đăng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nhập</w:t>
      </w:r>
      <w:proofErr w:type="spellEnd"/>
      <w:r w:rsidRPr="00281EF6">
        <w:rPr>
          <w:b/>
          <w:bCs/>
        </w:rPr>
        <w:t xml:space="preserve"> (3 SP)</w:t>
      </w:r>
    </w:p>
    <w:p w14:paraId="753BDF50" w14:textId="77777777" w:rsidR="00281EF6" w:rsidRPr="00281EF6" w:rsidRDefault="00281EF6" w:rsidP="00281EF6">
      <w:r w:rsidRPr="00281EF6">
        <w:rPr>
          <w:b/>
          <w:bCs/>
        </w:rPr>
        <w:t>Tasks:</w:t>
      </w:r>
    </w:p>
    <w:p w14:paraId="14F30344" w14:textId="77777777" w:rsidR="00281EF6" w:rsidRPr="00281EF6" w:rsidRDefault="00281EF6" w:rsidP="00281EF6">
      <w:pPr>
        <w:numPr>
          <w:ilvl w:val="0"/>
          <w:numId w:val="12"/>
        </w:numPr>
      </w:pPr>
      <w:r w:rsidRPr="00281EF6">
        <w:t xml:space="preserve">T02.1 – </w:t>
      </w:r>
      <w:proofErr w:type="spellStart"/>
      <w:r w:rsidRPr="00281EF6">
        <w:t>Thiết</w:t>
      </w:r>
      <w:proofErr w:type="spellEnd"/>
      <w:r w:rsidRPr="00281EF6">
        <w:t xml:space="preserve"> </w:t>
      </w:r>
      <w:proofErr w:type="spellStart"/>
      <w:r w:rsidRPr="00281EF6">
        <w:t>kế</w:t>
      </w:r>
      <w:proofErr w:type="spellEnd"/>
      <w:r w:rsidRPr="00281EF6">
        <w:t xml:space="preserve"> UI Login</w:t>
      </w:r>
    </w:p>
    <w:p w14:paraId="49D0FD47" w14:textId="77777777" w:rsidR="00281EF6" w:rsidRPr="00281EF6" w:rsidRDefault="00281EF6" w:rsidP="00281EF6">
      <w:pPr>
        <w:numPr>
          <w:ilvl w:val="0"/>
          <w:numId w:val="12"/>
        </w:numPr>
      </w:pPr>
      <w:r w:rsidRPr="00281EF6">
        <w:t>T02.2 – Call API login</w:t>
      </w:r>
    </w:p>
    <w:p w14:paraId="719161C2" w14:textId="77777777" w:rsidR="00281EF6" w:rsidRPr="00281EF6" w:rsidRDefault="00281EF6" w:rsidP="00281EF6">
      <w:pPr>
        <w:numPr>
          <w:ilvl w:val="0"/>
          <w:numId w:val="12"/>
        </w:numPr>
      </w:pPr>
      <w:r w:rsidRPr="00281EF6">
        <w:t xml:space="preserve">T02.3 – Lưu token </w:t>
      </w:r>
      <w:proofErr w:type="spellStart"/>
      <w:r w:rsidRPr="00281EF6">
        <w:t>đăng</w:t>
      </w:r>
      <w:proofErr w:type="spellEnd"/>
      <w:r w:rsidRPr="00281EF6">
        <w:t xml:space="preserve"> </w:t>
      </w:r>
      <w:proofErr w:type="spellStart"/>
      <w:r w:rsidRPr="00281EF6">
        <w:t>nhập</w:t>
      </w:r>
      <w:proofErr w:type="spellEnd"/>
    </w:p>
    <w:p w14:paraId="71604EED" w14:textId="77777777" w:rsidR="00281EF6" w:rsidRPr="00281EF6" w:rsidRDefault="00281EF6" w:rsidP="00281EF6">
      <w:pPr>
        <w:numPr>
          <w:ilvl w:val="0"/>
          <w:numId w:val="12"/>
        </w:numPr>
      </w:pPr>
      <w:r w:rsidRPr="00281EF6">
        <w:t>T02.4 – Test</w:t>
      </w:r>
    </w:p>
    <w:p w14:paraId="16C0D941" w14:textId="77777777" w:rsidR="00281EF6" w:rsidRPr="00281EF6" w:rsidRDefault="00281EF6" w:rsidP="00281EF6">
      <w:r w:rsidRPr="00281EF6">
        <w:rPr>
          <w:b/>
          <w:bCs/>
        </w:rPr>
        <w:lastRenderedPageBreak/>
        <w:t xml:space="preserve">Dev </w:t>
      </w:r>
      <w:proofErr w:type="spellStart"/>
      <w:r w:rsidRPr="00281EF6">
        <w:rPr>
          <w:b/>
          <w:bCs/>
        </w:rPr>
        <w:t>thực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hiện</w:t>
      </w:r>
      <w:proofErr w:type="spellEnd"/>
      <w:r w:rsidRPr="00281EF6">
        <w:rPr>
          <w:b/>
          <w:bCs/>
        </w:rPr>
        <w:t>:</w:t>
      </w:r>
      <w:r w:rsidRPr="00281EF6">
        <w:t xml:space="preserve"> Dev B</w:t>
      </w:r>
    </w:p>
    <w:p w14:paraId="29F3E2C6" w14:textId="77777777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PBI-03 – Xem </w:t>
      </w:r>
      <w:proofErr w:type="spellStart"/>
      <w:r w:rsidRPr="00281EF6">
        <w:rPr>
          <w:b/>
          <w:bCs/>
        </w:rPr>
        <w:t>danh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sách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sản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phẩm</w:t>
      </w:r>
      <w:proofErr w:type="spellEnd"/>
      <w:r w:rsidRPr="00281EF6">
        <w:rPr>
          <w:b/>
          <w:bCs/>
        </w:rPr>
        <w:t xml:space="preserve"> (8 SP)</w:t>
      </w:r>
    </w:p>
    <w:p w14:paraId="0C4F9069" w14:textId="77777777" w:rsidR="00281EF6" w:rsidRPr="00281EF6" w:rsidRDefault="00281EF6" w:rsidP="00281EF6">
      <w:r w:rsidRPr="00281EF6">
        <w:rPr>
          <w:b/>
          <w:bCs/>
        </w:rPr>
        <w:t>Tasks:</w:t>
      </w:r>
    </w:p>
    <w:p w14:paraId="6363D4C0" w14:textId="77777777" w:rsidR="00281EF6" w:rsidRPr="00281EF6" w:rsidRDefault="00281EF6" w:rsidP="00281EF6">
      <w:pPr>
        <w:numPr>
          <w:ilvl w:val="0"/>
          <w:numId w:val="13"/>
        </w:numPr>
      </w:pPr>
      <w:r w:rsidRPr="00281EF6">
        <w:t xml:space="preserve">T03.1 – UI list </w:t>
      </w:r>
      <w:proofErr w:type="spellStart"/>
      <w:r w:rsidRPr="00281EF6">
        <w:t>sản</w:t>
      </w:r>
      <w:proofErr w:type="spellEnd"/>
      <w:r w:rsidRPr="00281EF6">
        <w:t xml:space="preserve"> </w:t>
      </w:r>
      <w:proofErr w:type="spellStart"/>
      <w:r w:rsidRPr="00281EF6">
        <w:t>phẩm</w:t>
      </w:r>
      <w:proofErr w:type="spellEnd"/>
    </w:p>
    <w:p w14:paraId="07E5A3F8" w14:textId="77777777" w:rsidR="00281EF6" w:rsidRPr="00281EF6" w:rsidRDefault="00281EF6" w:rsidP="00281EF6">
      <w:pPr>
        <w:numPr>
          <w:ilvl w:val="0"/>
          <w:numId w:val="13"/>
        </w:numPr>
      </w:pPr>
      <w:r w:rsidRPr="00281EF6">
        <w:t xml:space="preserve">T03.2 – API </w:t>
      </w:r>
      <w:proofErr w:type="spellStart"/>
      <w:r w:rsidRPr="00281EF6">
        <w:t>lấy</w:t>
      </w:r>
      <w:proofErr w:type="spellEnd"/>
      <w:r w:rsidRPr="00281EF6">
        <w:t xml:space="preserve"> </w:t>
      </w:r>
      <w:proofErr w:type="spellStart"/>
      <w:r w:rsidRPr="00281EF6">
        <w:t>danh</w:t>
      </w:r>
      <w:proofErr w:type="spellEnd"/>
      <w:r w:rsidRPr="00281EF6">
        <w:t xml:space="preserve"> </w:t>
      </w:r>
      <w:proofErr w:type="spellStart"/>
      <w:r w:rsidRPr="00281EF6">
        <w:t>sách</w:t>
      </w:r>
      <w:proofErr w:type="spellEnd"/>
      <w:r w:rsidRPr="00281EF6">
        <w:t xml:space="preserve"> </w:t>
      </w:r>
      <w:proofErr w:type="spellStart"/>
      <w:r w:rsidRPr="00281EF6">
        <w:t>sản</w:t>
      </w:r>
      <w:proofErr w:type="spellEnd"/>
      <w:r w:rsidRPr="00281EF6">
        <w:t xml:space="preserve"> </w:t>
      </w:r>
      <w:proofErr w:type="spellStart"/>
      <w:r w:rsidRPr="00281EF6">
        <w:t>phẩm</w:t>
      </w:r>
      <w:proofErr w:type="spellEnd"/>
    </w:p>
    <w:p w14:paraId="0FD008E2" w14:textId="77777777" w:rsidR="00281EF6" w:rsidRPr="00281EF6" w:rsidRDefault="00281EF6" w:rsidP="00281EF6">
      <w:pPr>
        <w:numPr>
          <w:ilvl w:val="0"/>
          <w:numId w:val="13"/>
        </w:numPr>
      </w:pPr>
      <w:r w:rsidRPr="00281EF6">
        <w:t xml:space="preserve">T03.3 – Render </w:t>
      </w:r>
      <w:proofErr w:type="spellStart"/>
      <w:r w:rsidRPr="00281EF6">
        <w:t>danh</w:t>
      </w:r>
      <w:proofErr w:type="spellEnd"/>
      <w:r w:rsidRPr="00281EF6">
        <w:t xml:space="preserve"> </w:t>
      </w:r>
      <w:proofErr w:type="spellStart"/>
      <w:r w:rsidRPr="00281EF6">
        <w:t>sách</w:t>
      </w:r>
      <w:proofErr w:type="spellEnd"/>
    </w:p>
    <w:p w14:paraId="3AF18AE3" w14:textId="77777777" w:rsidR="00281EF6" w:rsidRPr="00281EF6" w:rsidRDefault="00281EF6" w:rsidP="00281EF6">
      <w:pPr>
        <w:numPr>
          <w:ilvl w:val="0"/>
          <w:numId w:val="13"/>
        </w:numPr>
      </w:pPr>
      <w:r w:rsidRPr="00281EF6">
        <w:t xml:space="preserve">T03.4 – </w:t>
      </w:r>
      <w:proofErr w:type="spellStart"/>
      <w:r w:rsidRPr="00281EF6">
        <w:t>Phân</w:t>
      </w:r>
      <w:proofErr w:type="spellEnd"/>
      <w:r w:rsidRPr="00281EF6">
        <w:t xml:space="preserve"> </w:t>
      </w:r>
      <w:proofErr w:type="spellStart"/>
      <w:r w:rsidRPr="00281EF6">
        <w:t>trang</w:t>
      </w:r>
      <w:proofErr w:type="spellEnd"/>
      <w:r w:rsidRPr="00281EF6">
        <w:t xml:space="preserve"> / scroll</w:t>
      </w:r>
    </w:p>
    <w:p w14:paraId="5F69F690" w14:textId="77777777" w:rsidR="00281EF6" w:rsidRPr="00281EF6" w:rsidRDefault="00281EF6" w:rsidP="00281EF6">
      <w:pPr>
        <w:numPr>
          <w:ilvl w:val="0"/>
          <w:numId w:val="13"/>
        </w:numPr>
      </w:pPr>
      <w:r w:rsidRPr="00281EF6">
        <w:t>T03.5 – Test</w:t>
      </w:r>
    </w:p>
    <w:p w14:paraId="7F24D2D1" w14:textId="77777777" w:rsidR="00281EF6" w:rsidRPr="00281EF6" w:rsidRDefault="00281EF6" w:rsidP="00281EF6">
      <w:r w:rsidRPr="00281EF6">
        <w:rPr>
          <w:b/>
          <w:bCs/>
        </w:rPr>
        <w:t xml:space="preserve">Dev </w:t>
      </w:r>
      <w:proofErr w:type="spellStart"/>
      <w:r w:rsidRPr="00281EF6">
        <w:rPr>
          <w:b/>
          <w:bCs/>
        </w:rPr>
        <w:t>thực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hiện</w:t>
      </w:r>
      <w:proofErr w:type="spellEnd"/>
      <w:r w:rsidRPr="00281EF6">
        <w:rPr>
          <w:b/>
          <w:bCs/>
        </w:rPr>
        <w:t>:</w:t>
      </w:r>
      <w:r w:rsidRPr="00281EF6">
        <w:t xml:space="preserve"> Dev C</w:t>
      </w:r>
    </w:p>
    <w:p w14:paraId="6E0FF824" w14:textId="339369E0" w:rsidR="00281EF6" w:rsidRDefault="00281EF6" w:rsidP="00281EF6">
      <w:r>
        <w:t>3.Daily Scrum</w:t>
      </w:r>
    </w:p>
    <w:p w14:paraId="48DC3C24" w14:textId="77777777" w:rsidR="00281EF6" w:rsidRPr="00281EF6" w:rsidRDefault="00281EF6" w:rsidP="00281EF6">
      <w:pPr>
        <w:rPr>
          <w:b/>
          <w:bCs/>
        </w:rPr>
      </w:pPr>
      <w:proofErr w:type="spellStart"/>
      <w:r w:rsidRPr="00281EF6">
        <w:rPr>
          <w:b/>
          <w:bCs/>
        </w:rPr>
        <w:t>Cách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tổ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chức</w:t>
      </w:r>
      <w:proofErr w:type="spellEnd"/>
    </w:p>
    <w:p w14:paraId="43FC1C60" w14:textId="77777777" w:rsidR="00281EF6" w:rsidRPr="00281EF6" w:rsidRDefault="00281EF6" w:rsidP="00281EF6">
      <w:pPr>
        <w:numPr>
          <w:ilvl w:val="0"/>
          <w:numId w:val="14"/>
        </w:numPr>
      </w:pPr>
      <w:proofErr w:type="spellStart"/>
      <w:r w:rsidRPr="00281EF6">
        <w:t>Họp</w:t>
      </w:r>
      <w:proofErr w:type="spellEnd"/>
      <w:r w:rsidRPr="00281EF6">
        <w:t xml:space="preserve"> </w:t>
      </w:r>
      <w:proofErr w:type="spellStart"/>
      <w:r w:rsidRPr="00281EF6">
        <w:t>đứng</w:t>
      </w:r>
      <w:proofErr w:type="spellEnd"/>
      <w:r w:rsidRPr="00281EF6">
        <w:t xml:space="preserve"> 15 </w:t>
      </w:r>
      <w:proofErr w:type="spellStart"/>
      <w:r w:rsidRPr="00281EF6">
        <w:t>phút</w:t>
      </w:r>
      <w:proofErr w:type="spellEnd"/>
      <w:r w:rsidRPr="00281EF6">
        <w:t xml:space="preserve"> </w:t>
      </w:r>
      <w:proofErr w:type="spellStart"/>
      <w:r w:rsidRPr="00281EF6">
        <w:t>mỗi</w:t>
      </w:r>
      <w:proofErr w:type="spellEnd"/>
      <w:r w:rsidRPr="00281EF6">
        <w:t xml:space="preserve"> </w:t>
      </w:r>
      <w:proofErr w:type="spellStart"/>
      <w:r w:rsidRPr="00281EF6">
        <w:t>sáng</w:t>
      </w:r>
      <w:proofErr w:type="spellEnd"/>
      <w:r w:rsidRPr="00281EF6">
        <w:t>.</w:t>
      </w:r>
    </w:p>
    <w:p w14:paraId="39D96CE9" w14:textId="77777777" w:rsidR="00281EF6" w:rsidRPr="00281EF6" w:rsidRDefault="00281EF6" w:rsidP="00281EF6">
      <w:pPr>
        <w:numPr>
          <w:ilvl w:val="0"/>
          <w:numId w:val="14"/>
        </w:numPr>
      </w:pPr>
      <w:r w:rsidRPr="00281EF6">
        <w:t xml:space="preserve">Scrum Master </w:t>
      </w:r>
      <w:proofErr w:type="spellStart"/>
      <w:r w:rsidRPr="00281EF6">
        <w:t>điều</w:t>
      </w:r>
      <w:proofErr w:type="spellEnd"/>
      <w:r w:rsidRPr="00281EF6">
        <w:t xml:space="preserve"> </w:t>
      </w:r>
      <w:proofErr w:type="spellStart"/>
      <w:r w:rsidRPr="00281EF6">
        <w:t>phối</w:t>
      </w:r>
      <w:proofErr w:type="spellEnd"/>
      <w:r w:rsidRPr="00281EF6">
        <w:t>.</w:t>
      </w:r>
    </w:p>
    <w:p w14:paraId="6533FEE8" w14:textId="77777777" w:rsidR="00281EF6" w:rsidRPr="00281EF6" w:rsidRDefault="00281EF6" w:rsidP="00281EF6">
      <w:pPr>
        <w:numPr>
          <w:ilvl w:val="0"/>
          <w:numId w:val="14"/>
        </w:numPr>
      </w:pPr>
      <w:proofErr w:type="spellStart"/>
      <w:r w:rsidRPr="00281EF6">
        <w:t>Mỗi</w:t>
      </w:r>
      <w:proofErr w:type="spellEnd"/>
      <w:r w:rsidRPr="00281EF6">
        <w:t xml:space="preserve"> </w:t>
      </w:r>
      <w:proofErr w:type="spellStart"/>
      <w:r w:rsidRPr="00281EF6">
        <w:t>thành</w:t>
      </w:r>
      <w:proofErr w:type="spellEnd"/>
      <w:r w:rsidRPr="00281EF6">
        <w:t xml:space="preserve"> </w:t>
      </w:r>
      <w:proofErr w:type="spellStart"/>
      <w:r w:rsidRPr="00281EF6">
        <w:t>viên</w:t>
      </w:r>
      <w:proofErr w:type="spellEnd"/>
      <w:r w:rsidRPr="00281EF6">
        <w:t xml:space="preserve"> </w:t>
      </w:r>
      <w:proofErr w:type="spellStart"/>
      <w:r w:rsidRPr="00281EF6">
        <w:t>trả</w:t>
      </w:r>
      <w:proofErr w:type="spellEnd"/>
      <w:r w:rsidRPr="00281EF6">
        <w:t xml:space="preserve"> </w:t>
      </w:r>
      <w:proofErr w:type="spellStart"/>
      <w:r w:rsidRPr="00281EF6">
        <w:t>lời</w:t>
      </w:r>
      <w:proofErr w:type="spellEnd"/>
      <w:r w:rsidRPr="00281EF6">
        <w:t>:</w:t>
      </w:r>
    </w:p>
    <w:p w14:paraId="16C70970" w14:textId="7936C8B6" w:rsidR="00281EF6" w:rsidRPr="00281EF6" w:rsidRDefault="00281EF6" w:rsidP="00281EF6">
      <w:pPr>
        <w:numPr>
          <w:ilvl w:val="1"/>
          <w:numId w:val="14"/>
        </w:numPr>
      </w:pPr>
      <w:proofErr w:type="spellStart"/>
      <w:r w:rsidRPr="00281EF6">
        <w:t>Hôm</w:t>
      </w:r>
      <w:proofErr w:type="spellEnd"/>
      <w:r w:rsidRPr="00281EF6">
        <w:t xml:space="preserve"> qua </w:t>
      </w:r>
      <w:proofErr w:type="spellStart"/>
      <w:r w:rsidRPr="00281EF6">
        <w:t>làm</w:t>
      </w:r>
      <w:proofErr w:type="spellEnd"/>
      <w:r w:rsidRPr="00281EF6">
        <w:t xml:space="preserve"> </w:t>
      </w:r>
      <w:proofErr w:type="spellStart"/>
      <w:r w:rsidRPr="00281EF6">
        <w:t>gì</w:t>
      </w:r>
      <w:proofErr w:type="spellEnd"/>
      <w:r w:rsidRPr="00281EF6">
        <w:t>?</w:t>
      </w:r>
    </w:p>
    <w:p w14:paraId="6CC1CA87" w14:textId="46143C62" w:rsidR="00281EF6" w:rsidRPr="00281EF6" w:rsidRDefault="00281EF6" w:rsidP="00281EF6">
      <w:pPr>
        <w:numPr>
          <w:ilvl w:val="1"/>
          <w:numId w:val="14"/>
        </w:numPr>
      </w:pPr>
      <w:proofErr w:type="spellStart"/>
      <w:r w:rsidRPr="00281EF6">
        <w:t>Hôm</w:t>
      </w:r>
      <w:proofErr w:type="spellEnd"/>
      <w:r w:rsidRPr="00281EF6">
        <w:t xml:space="preserve"> nay </w:t>
      </w:r>
      <w:proofErr w:type="spellStart"/>
      <w:r w:rsidRPr="00281EF6">
        <w:t>sẽ</w:t>
      </w:r>
      <w:proofErr w:type="spellEnd"/>
      <w:r w:rsidRPr="00281EF6">
        <w:t xml:space="preserve"> </w:t>
      </w:r>
      <w:proofErr w:type="spellStart"/>
      <w:r w:rsidRPr="00281EF6">
        <w:t>làm</w:t>
      </w:r>
      <w:proofErr w:type="spellEnd"/>
      <w:r w:rsidRPr="00281EF6">
        <w:t xml:space="preserve"> </w:t>
      </w:r>
      <w:proofErr w:type="spellStart"/>
      <w:r w:rsidRPr="00281EF6">
        <w:t>gì</w:t>
      </w:r>
      <w:proofErr w:type="spellEnd"/>
      <w:r w:rsidRPr="00281EF6">
        <w:t>?</w:t>
      </w:r>
    </w:p>
    <w:p w14:paraId="618389C3" w14:textId="77777777" w:rsidR="00281EF6" w:rsidRDefault="00281EF6" w:rsidP="00281EF6">
      <w:pPr>
        <w:numPr>
          <w:ilvl w:val="1"/>
          <w:numId w:val="14"/>
        </w:numPr>
      </w:pPr>
      <w:proofErr w:type="spellStart"/>
      <w:r w:rsidRPr="00281EF6">
        <w:t>Có</w:t>
      </w:r>
      <w:proofErr w:type="spellEnd"/>
      <w:r w:rsidRPr="00281EF6">
        <w:t xml:space="preserve"> </w:t>
      </w:r>
      <w:proofErr w:type="spellStart"/>
      <w:r w:rsidRPr="00281EF6">
        <w:t>gặp</w:t>
      </w:r>
      <w:proofErr w:type="spellEnd"/>
      <w:r w:rsidRPr="00281EF6">
        <w:t xml:space="preserve"> </w:t>
      </w:r>
      <w:proofErr w:type="spellStart"/>
      <w:r w:rsidRPr="00281EF6">
        <w:t>trở</w:t>
      </w:r>
      <w:proofErr w:type="spellEnd"/>
      <w:r w:rsidRPr="00281EF6">
        <w:t xml:space="preserve"> </w:t>
      </w:r>
      <w:proofErr w:type="spellStart"/>
      <w:r w:rsidRPr="00281EF6">
        <w:t>ngại</w:t>
      </w:r>
      <w:proofErr w:type="spellEnd"/>
      <w:r w:rsidRPr="00281EF6">
        <w:t xml:space="preserve"> </w:t>
      </w:r>
      <w:proofErr w:type="spellStart"/>
      <w:r w:rsidRPr="00281EF6">
        <w:t>gì</w:t>
      </w:r>
      <w:proofErr w:type="spellEnd"/>
      <w:r w:rsidRPr="00281EF6">
        <w:t xml:space="preserve"> </w:t>
      </w:r>
      <w:proofErr w:type="spellStart"/>
      <w:r w:rsidRPr="00281EF6">
        <w:t>không</w:t>
      </w:r>
      <w:proofErr w:type="spellEnd"/>
      <w:r w:rsidRPr="00281EF6">
        <w:t>?</w:t>
      </w:r>
    </w:p>
    <w:p w14:paraId="45B1D591" w14:textId="1B45D8B5" w:rsidR="00281EF6" w:rsidRDefault="00281EF6" w:rsidP="00281EF6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Scrum Master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 w:rsidRPr="00281EF6">
        <w:t>hỗ</w:t>
      </w:r>
      <w:proofErr w:type="spellEnd"/>
      <w:r w:rsidRPr="00281EF6">
        <w:t xml:space="preserve"> </w:t>
      </w:r>
      <w:proofErr w:type="spellStart"/>
      <w:r w:rsidRPr="00281EF6">
        <w:t>trợ</w:t>
      </w:r>
      <w:proofErr w:type="spellEnd"/>
      <w:r w:rsidRPr="00281EF6">
        <w:t xml:space="preserve"> team </w:t>
      </w:r>
      <w:proofErr w:type="spellStart"/>
      <w:r w:rsidRPr="00281EF6">
        <w:t>liên</w:t>
      </w:r>
      <w:proofErr w:type="spellEnd"/>
      <w:r w:rsidRPr="00281EF6">
        <w:t xml:space="preserve"> </w:t>
      </w:r>
      <w:proofErr w:type="spellStart"/>
      <w:r w:rsidRPr="00281EF6">
        <w:t>hệ</w:t>
      </w:r>
      <w:proofErr w:type="spellEnd"/>
      <w:r w:rsidRPr="00281EF6">
        <w:t xml:space="preserve"> PO </w:t>
      </w:r>
      <w:proofErr w:type="spellStart"/>
      <w:r w:rsidRPr="00281EF6">
        <w:t>hoặc</w:t>
      </w:r>
      <w:proofErr w:type="spellEnd"/>
      <w:r w:rsidRPr="00281EF6">
        <w:t xml:space="preserve"> backend fix </w:t>
      </w:r>
      <w:proofErr w:type="spellStart"/>
      <w:r w:rsidRPr="00281EF6">
        <w:t>lỗi</w:t>
      </w:r>
      <w:proofErr w:type="spellEnd"/>
      <w:r w:rsidRPr="00281EF6">
        <w:t>.</w:t>
      </w:r>
    </w:p>
    <w:p w14:paraId="48CA0F4A" w14:textId="5581C3CA" w:rsidR="00281EF6" w:rsidRDefault="00281EF6" w:rsidP="00281EF6">
      <w:r>
        <w:t>4.Sprint review</w:t>
      </w:r>
    </w:p>
    <w:p w14:paraId="6F60FFB4" w14:textId="77777777" w:rsidR="00281EF6" w:rsidRPr="00281EF6" w:rsidRDefault="00281EF6" w:rsidP="00281EF6">
      <w:pPr>
        <w:rPr>
          <w:b/>
          <w:bCs/>
        </w:rPr>
      </w:pPr>
      <w:proofErr w:type="spellStart"/>
      <w:r w:rsidRPr="00281EF6">
        <w:rPr>
          <w:b/>
          <w:bCs/>
        </w:rPr>
        <w:t>Nội</w:t>
      </w:r>
      <w:proofErr w:type="spellEnd"/>
      <w:r w:rsidRPr="00281EF6">
        <w:rPr>
          <w:b/>
          <w:bCs/>
        </w:rPr>
        <w:t xml:space="preserve"> dung </w:t>
      </w:r>
      <w:proofErr w:type="spellStart"/>
      <w:r w:rsidRPr="00281EF6">
        <w:rPr>
          <w:b/>
          <w:bCs/>
        </w:rPr>
        <w:t>buổi</w:t>
      </w:r>
      <w:proofErr w:type="spellEnd"/>
      <w:r w:rsidRPr="00281EF6">
        <w:rPr>
          <w:b/>
          <w:bCs/>
        </w:rPr>
        <w:t xml:space="preserve"> Review</w:t>
      </w:r>
    </w:p>
    <w:p w14:paraId="773E93F9" w14:textId="77777777" w:rsidR="00281EF6" w:rsidRPr="00281EF6" w:rsidRDefault="00281EF6" w:rsidP="00281EF6">
      <w:pPr>
        <w:numPr>
          <w:ilvl w:val="0"/>
          <w:numId w:val="15"/>
        </w:numPr>
      </w:pPr>
      <w:r w:rsidRPr="00281EF6">
        <w:t xml:space="preserve">Demo </w:t>
      </w:r>
      <w:proofErr w:type="spellStart"/>
      <w:r w:rsidRPr="00281EF6">
        <w:t>cho</w:t>
      </w:r>
      <w:proofErr w:type="spellEnd"/>
      <w:r w:rsidRPr="00281EF6">
        <w:t xml:space="preserve"> Product Owner:</w:t>
      </w:r>
    </w:p>
    <w:p w14:paraId="36BFB3C4" w14:textId="77777777" w:rsidR="00281EF6" w:rsidRPr="00281EF6" w:rsidRDefault="00281EF6" w:rsidP="00281EF6">
      <w:pPr>
        <w:numPr>
          <w:ilvl w:val="1"/>
          <w:numId w:val="15"/>
        </w:numPr>
      </w:pPr>
      <w:proofErr w:type="spellStart"/>
      <w:r w:rsidRPr="00281EF6">
        <w:t>Đăng</w:t>
      </w:r>
      <w:proofErr w:type="spellEnd"/>
      <w:r w:rsidRPr="00281EF6">
        <w:t xml:space="preserve"> </w:t>
      </w:r>
      <w:proofErr w:type="spellStart"/>
      <w:r w:rsidRPr="00281EF6">
        <w:t>ký</w:t>
      </w:r>
      <w:proofErr w:type="spellEnd"/>
      <w:r w:rsidRPr="00281EF6">
        <w:t xml:space="preserve"> → </w:t>
      </w:r>
      <w:proofErr w:type="spellStart"/>
      <w:r w:rsidRPr="00281EF6">
        <w:t>hoạt</w:t>
      </w:r>
      <w:proofErr w:type="spellEnd"/>
      <w:r w:rsidRPr="00281EF6">
        <w:t xml:space="preserve"> </w:t>
      </w:r>
      <w:proofErr w:type="spellStart"/>
      <w:r w:rsidRPr="00281EF6">
        <w:t>động</w:t>
      </w:r>
      <w:proofErr w:type="spellEnd"/>
    </w:p>
    <w:p w14:paraId="736026DD" w14:textId="77777777" w:rsidR="00281EF6" w:rsidRPr="00281EF6" w:rsidRDefault="00281EF6" w:rsidP="00281EF6">
      <w:pPr>
        <w:numPr>
          <w:ilvl w:val="1"/>
          <w:numId w:val="15"/>
        </w:numPr>
      </w:pPr>
      <w:proofErr w:type="spellStart"/>
      <w:r w:rsidRPr="00281EF6">
        <w:t>Đăng</w:t>
      </w:r>
      <w:proofErr w:type="spellEnd"/>
      <w:r w:rsidRPr="00281EF6">
        <w:t xml:space="preserve"> </w:t>
      </w:r>
      <w:proofErr w:type="spellStart"/>
      <w:r w:rsidRPr="00281EF6">
        <w:t>nhập</w:t>
      </w:r>
      <w:proofErr w:type="spellEnd"/>
      <w:r w:rsidRPr="00281EF6">
        <w:t xml:space="preserve"> → </w:t>
      </w:r>
      <w:proofErr w:type="spellStart"/>
      <w:r w:rsidRPr="00281EF6">
        <w:t>hoạt</w:t>
      </w:r>
      <w:proofErr w:type="spellEnd"/>
      <w:r w:rsidRPr="00281EF6">
        <w:t xml:space="preserve"> </w:t>
      </w:r>
      <w:proofErr w:type="spellStart"/>
      <w:r w:rsidRPr="00281EF6">
        <w:t>động</w:t>
      </w:r>
      <w:proofErr w:type="spellEnd"/>
    </w:p>
    <w:p w14:paraId="4ABFE31F" w14:textId="77777777" w:rsidR="00281EF6" w:rsidRPr="00281EF6" w:rsidRDefault="00281EF6" w:rsidP="00281EF6">
      <w:pPr>
        <w:numPr>
          <w:ilvl w:val="1"/>
          <w:numId w:val="15"/>
        </w:numPr>
      </w:pPr>
      <w:r w:rsidRPr="00281EF6">
        <w:t xml:space="preserve">Xem </w:t>
      </w:r>
      <w:proofErr w:type="spellStart"/>
      <w:r w:rsidRPr="00281EF6">
        <w:t>danh</w:t>
      </w:r>
      <w:proofErr w:type="spellEnd"/>
      <w:r w:rsidRPr="00281EF6">
        <w:t xml:space="preserve"> </w:t>
      </w:r>
      <w:proofErr w:type="spellStart"/>
      <w:r w:rsidRPr="00281EF6">
        <w:t>sách</w:t>
      </w:r>
      <w:proofErr w:type="spellEnd"/>
      <w:r w:rsidRPr="00281EF6">
        <w:t xml:space="preserve"> </w:t>
      </w:r>
      <w:proofErr w:type="spellStart"/>
      <w:r w:rsidRPr="00281EF6">
        <w:t>sản</w:t>
      </w:r>
      <w:proofErr w:type="spellEnd"/>
      <w:r w:rsidRPr="00281EF6">
        <w:t xml:space="preserve"> </w:t>
      </w:r>
      <w:proofErr w:type="spellStart"/>
      <w:r w:rsidRPr="00281EF6">
        <w:t>phẩm</w:t>
      </w:r>
      <w:proofErr w:type="spellEnd"/>
      <w:r w:rsidRPr="00281EF6">
        <w:t xml:space="preserve"> → </w:t>
      </w:r>
      <w:proofErr w:type="spellStart"/>
      <w:r w:rsidRPr="00281EF6">
        <w:t>hoạt</w:t>
      </w:r>
      <w:proofErr w:type="spellEnd"/>
      <w:r w:rsidRPr="00281EF6">
        <w:t xml:space="preserve"> </w:t>
      </w:r>
      <w:proofErr w:type="spellStart"/>
      <w:r w:rsidRPr="00281EF6">
        <w:t>động</w:t>
      </w:r>
      <w:proofErr w:type="spellEnd"/>
      <w:r w:rsidRPr="00281EF6">
        <w:t xml:space="preserve"> </w:t>
      </w:r>
      <w:proofErr w:type="spellStart"/>
      <w:r w:rsidRPr="00281EF6">
        <w:t>với</w:t>
      </w:r>
      <w:proofErr w:type="spellEnd"/>
      <w:r w:rsidRPr="00281EF6">
        <w:t xml:space="preserve"> API </w:t>
      </w:r>
      <w:proofErr w:type="spellStart"/>
      <w:r w:rsidRPr="00281EF6">
        <w:t>thật</w:t>
      </w:r>
      <w:proofErr w:type="spellEnd"/>
    </w:p>
    <w:p w14:paraId="3E78F966" w14:textId="77777777" w:rsidR="00281EF6" w:rsidRPr="00281EF6" w:rsidRDefault="00281EF6" w:rsidP="00281EF6">
      <w:pPr>
        <w:numPr>
          <w:ilvl w:val="0"/>
          <w:numId w:val="15"/>
        </w:numPr>
      </w:pPr>
      <w:r w:rsidRPr="00281EF6">
        <w:t xml:space="preserve">PO </w:t>
      </w:r>
      <w:proofErr w:type="spellStart"/>
      <w:r w:rsidRPr="00281EF6">
        <w:t>phản</w:t>
      </w:r>
      <w:proofErr w:type="spellEnd"/>
      <w:r w:rsidRPr="00281EF6">
        <w:t xml:space="preserve"> </w:t>
      </w:r>
      <w:proofErr w:type="spellStart"/>
      <w:r w:rsidRPr="00281EF6">
        <w:t>hồi</w:t>
      </w:r>
      <w:proofErr w:type="spellEnd"/>
      <w:r w:rsidRPr="00281EF6">
        <w:t>:</w:t>
      </w:r>
    </w:p>
    <w:p w14:paraId="42048F6D" w14:textId="77777777" w:rsidR="00281EF6" w:rsidRPr="00281EF6" w:rsidRDefault="00281EF6" w:rsidP="00281EF6">
      <w:pPr>
        <w:numPr>
          <w:ilvl w:val="1"/>
          <w:numId w:val="15"/>
        </w:numPr>
      </w:pPr>
      <w:r w:rsidRPr="00281EF6">
        <w:t xml:space="preserve">Giao </w:t>
      </w:r>
      <w:proofErr w:type="spellStart"/>
      <w:r w:rsidRPr="00281EF6">
        <w:t>diện</w:t>
      </w:r>
      <w:proofErr w:type="spellEnd"/>
      <w:r w:rsidRPr="00281EF6">
        <w:t xml:space="preserve"> </w:t>
      </w:r>
      <w:proofErr w:type="spellStart"/>
      <w:r w:rsidRPr="00281EF6">
        <w:t>đẹp</w:t>
      </w:r>
      <w:proofErr w:type="spellEnd"/>
      <w:r w:rsidRPr="00281EF6">
        <w:t xml:space="preserve">, </w:t>
      </w:r>
      <w:proofErr w:type="spellStart"/>
      <w:r w:rsidRPr="00281EF6">
        <w:t>có</w:t>
      </w:r>
      <w:proofErr w:type="spellEnd"/>
      <w:r w:rsidRPr="00281EF6">
        <w:t xml:space="preserve"> </w:t>
      </w:r>
      <w:proofErr w:type="spellStart"/>
      <w:r w:rsidRPr="00281EF6">
        <w:t>thể</w:t>
      </w:r>
      <w:proofErr w:type="spellEnd"/>
      <w:r w:rsidRPr="00281EF6">
        <w:t xml:space="preserve"> </w:t>
      </w:r>
      <w:proofErr w:type="spellStart"/>
      <w:r w:rsidRPr="00281EF6">
        <w:t>thêm</w:t>
      </w:r>
      <w:proofErr w:type="spellEnd"/>
      <w:r w:rsidRPr="00281EF6">
        <w:t xml:space="preserve"> loading </w:t>
      </w:r>
      <w:proofErr w:type="spellStart"/>
      <w:r w:rsidRPr="00281EF6">
        <w:t>khi</w:t>
      </w:r>
      <w:proofErr w:type="spellEnd"/>
      <w:r w:rsidRPr="00281EF6">
        <w:t xml:space="preserve"> API </w:t>
      </w:r>
      <w:proofErr w:type="spellStart"/>
      <w:r w:rsidRPr="00281EF6">
        <w:t>chậm</w:t>
      </w:r>
      <w:proofErr w:type="spellEnd"/>
    </w:p>
    <w:p w14:paraId="43FF2C7A" w14:textId="77777777" w:rsidR="00281EF6" w:rsidRPr="00281EF6" w:rsidRDefault="00281EF6" w:rsidP="00281EF6">
      <w:pPr>
        <w:numPr>
          <w:ilvl w:val="1"/>
          <w:numId w:val="15"/>
        </w:numPr>
      </w:pPr>
      <w:proofErr w:type="spellStart"/>
      <w:r w:rsidRPr="00281EF6">
        <w:t>Tính</w:t>
      </w:r>
      <w:proofErr w:type="spellEnd"/>
      <w:r w:rsidRPr="00281EF6">
        <w:t xml:space="preserve"> </w:t>
      </w:r>
      <w:proofErr w:type="spellStart"/>
      <w:r w:rsidRPr="00281EF6">
        <w:t>năng</w:t>
      </w:r>
      <w:proofErr w:type="spellEnd"/>
      <w:r w:rsidRPr="00281EF6">
        <w:t xml:space="preserve"> filter </w:t>
      </w:r>
      <w:proofErr w:type="spellStart"/>
      <w:r w:rsidRPr="00281EF6">
        <w:t>chưa</w:t>
      </w:r>
      <w:proofErr w:type="spellEnd"/>
      <w:r w:rsidRPr="00281EF6">
        <w:t xml:space="preserve"> </w:t>
      </w:r>
      <w:proofErr w:type="spellStart"/>
      <w:r w:rsidRPr="00281EF6">
        <w:t>có</w:t>
      </w:r>
      <w:proofErr w:type="spellEnd"/>
      <w:r w:rsidRPr="00281EF6">
        <w:t xml:space="preserve"> → </w:t>
      </w:r>
      <w:proofErr w:type="spellStart"/>
      <w:r w:rsidRPr="00281EF6">
        <w:t>đưa</w:t>
      </w:r>
      <w:proofErr w:type="spellEnd"/>
      <w:r w:rsidRPr="00281EF6">
        <w:t xml:space="preserve"> </w:t>
      </w:r>
      <w:proofErr w:type="spellStart"/>
      <w:r w:rsidRPr="00281EF6">
        <w:t>vào</w:t>
      </w:r>
      <w:proofErr w:type="spellEnd"/>
      <w:r w:rsidRPr="00281EF6">
        <w:t xml:space="preserve"> Sprint </w:t>
      </w:r>
      <w:proofErr w:type="spellStart"/>
      <w:r w:rsidRPr="00281EF6">
        <w:t>sau</w:t>
      </w:r>
      <w:proofErr w:type="spellEnd"/>
    </w:p>
    <w:p w14:paraId="2F5A2308" w14:textId="77777777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Artifacts </w:t>
      </w:r>
      <w:proofErr w:type="spellStart"/>
      <w:r w:rsidRPr="00281EF6">
        <w:rPr>
          <w:b/>
          <w:bCs/>
        </w:rPr>
        <w:t>được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trình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bày</w:t>
      </w:r>
      <w:proofErr w:type="spellEnd"/>
    </w:p>
    <w:p w14:paraId="2FFEB429" w14:textId="77777777" w:rsidR="00281EF6" w:rsidRPr="00281EF6" w:rsidRDefault="00281EF6" w:rsidP="00281EF6">
      <w:pPr>
        <w:numPr>
          <w:ilvl w:val="0"/>
          <w:numId w:val="16"/>
        </w:numPr>
      </w:pPr>
      <w:r w:rsidRPr="00281EF6">
        <w:lastRenderedPageBreak/>
        <w:t xml:space="preserve">Increment </w:t>
      </w:r>
      <w:proofErr w:type="spellStart"/>
      <w:r w:rsidRPr="00281EF6">
        <w:t>hoàn</w:t>
      </w:r>
      <w:proofErr w:type="spellEnd"/>
      <w:r w:rsidRPr="00281EF6">
        <w:t xml:space="preserve"> </w:t>
      </w:r>
      <w:proofErr w:type="spellStart"/>
      <w:r w:rsidRPr="00281EF6">
        <w:t>thiện</w:t>
      </w:r>
      <w:proofErr w:type="spellEnd"/>
    </w:p>
    <w:p w14:paraId="595262F5" w14:textId="77777777" w:rsidR="00281EF6" w:rsidRPr="00281EF6" w:rsidRDefault="00281EF6" w:rsidP="00281EF6">
      <w:pPr>
        <w:numPr>
          <w:ilvl w:val="0"/>
          <w:numId w:val="16"/>
        </w:numPr>
      </w:pPr>
      <w:r w:rsidRPr="00281EF6">
        <w:t xml:space="preserve">Sprint Backlog </w:t>
      </w:r>
      <w:proofErr w:type="spellStart"/>
      <w:r w:rsidRPr="00281EF6">
        <w:t>đã</w:t>
      </w:r>
      <w:proofErr w:type="spellEnd"/>
      <w:r w:rsidRPr="00281EF6">
        <w:t xml:space="preserve"> </w:t>
      </w:r>
      <w:proofErr w:type="spellStart"/>
      <w:r w:rsidRPr="00281EF6">
        <w:t>làm</w:t>
      </w:r>
      <w:proofErr w:type="spellEnd"/>
    </w:p>
    <w:p w14:paraId="4CD6BE84" w14:textId="4F910CBA" w:rsidR="00281EF6" w:rsidRDefault="00281EF6" w:rsidP="00281EF6">
      <w:pPr>
        <w:numPr>
          <w:ilvl w:val="0"/>
          <w:numId w:val="16"/>
        </w:numPr>
      </w:pPr>
      <w:r w:rsidRPr="00281EF6">
        <w:t xml:space="preserve">Báo </w:t>
      </w:r>
      <w:proofErr w:type="spellStart"/>
      <w:r w:rsidRPr="00281EF6">
        <w:t>cáo</w:t>
      </w:r>
      <w:proofErr w:type="spellEnd"/>
      <w:r w:rsidRPr="00281EF6">
        <w:t xml:space="preserve"> </w:t>
      </w:r>
      <w:proofErr w:type="spellStart"/>
      <w:r w:rsidRPr="00281EF6">
        <w:t>tiến</w:t>
      </w:r>
      <w:proofErr w:type="spellEnd"/>
      <w:r w:rsidRPr="00281EF6">
        <w:t xml:space="preserve"> </w:t>
      </w:r>
      <w:proofErr w:type="spellStart"/>
      <w:r w:rsidRPr="00281EF6">
        <w:t>độ</w:t>
      </w:r>
      <w:proofErr w:type="spellEnd"/>
    </w:p>
    <w:p w14:paraId="536CFD8D" w14:textId="6361D607" w:rsidR="00281EF6" w:rsidRDefault="00281EF6" w:rsidP="00281EF6">
      <w:r>
        <w:t>5.</w:t>
      </w:r>
      <w:r w:rsidRPr="00281EF6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r w:rsidRPr="00281EF6">
        <w:t>Sprint Retrospective</w:t>
      </w:r>
    </w:p>
    <w:p w14:paraId="3C46C8CC" w14:textId="77777777" w:rsidR="00281EF6" w:rsidRPr="00281EF6" w:rsidRDefault="00281EF6" w:rsidP="00281EF6">
      <w:pPr>
        <w:rPr>
          <w:b/>
          <w:bCs/>
        </w:rPr>
      </w:pPr>
      <w:r w:rsidRPr="00281EF6">
        <w:rPr>
          <w:b/>
          <w:bCs/>
        </w:rPr>
        <w:t xml:space="preserve">Khung </w:t>
      </w:r>
      <w:proofErr w:type="spellStart"/>
      <w:r w:rsidRPr="00281EF6">
        <w:rPr>
          <w:b/>
          <w:bCs/>
        </w:rPr>
        <w:t>họp</w:t>
      </w:r>
      <w:proofErr w:type="spellEnd"/>
      <w:r w:rsidRPr="00281EF6">
        <w:rPr>
          <w:b/>
          <w:bCs/>
        </w:rPr>
        <w:t>: Start – Stop – Continue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527"/>
      </w:tblGrid>
      <w:tr w:rsidR="00281EF6" w:rsidRPr="00281EF6" w14:paraId="62796BA6" w14:textId="77777777" w:rsidTr="00281E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0E7C" w14:textId="77777777" w:rsidR="00281EF6" w:rsidRPr="00281EF6" w:rsidRDefault="00281EF6" w:rsidP="00281EF6">
            <w:pPr>
              <w:rPr>
                <w:b/>
                <w:bCs/>
              </w:rPr>
            </w:pPr>
            <w:proofErr w:type="spellStart"/>
            <w:r w:rsidRPr="00281EF6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24C64" w14:textId="77777777" w:rsidR="00281EF6" w:rsidRPr="00281EF6" w:rsidRDefault="00281EF6" w:rsidP="00281EF6">
            <w:pPr>
              <w:rPr>
                <w:b/>
                <w:bCs/>
              </w:rPr>
            </w:pPr>
            <w:proofErr w:type="spellStart"/>
            <w:r w:rsidRPr="00281EF6">
              <w:rPr>
                <w:b/>
                <w:bCs/>
              </w:rPr>
              <w:t>Nội</w:t>
            </w:r>
            <w:proofErr w:type="spellEnd"/>
            <w:r w:rsidRPr="00281EF6">
              <w:rPr>
                <w:b/>
                <w:bCs/>
              </w:rPr>
              <w:t xml:space="preserve"> dung</w:t>
            </w:r>
          </w:p>
        </w:tc>
      </w:tr>
      <w:tr w:rsidR="00281EF6" w:rsidRPr="00281EF6" w14:paraId="60B0C93B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AF8C" w14:textId="63B573A3" w:rsidR="00281EF6" w:rsidRPr="00281EF6" w:rsidRDefault="00281EF6" w:rsidP="00281EF6">
            <w:r w:rsidRPr="00281EF6">
              <w:t xml:space="preserve"> </w:t>
            </w:r>
            <w:r w:rsidRPr="00281EF6">
              <w:rPr>
                <w:b/>
                <w:bCs/>
              </w:rPr>
              <w:t>Start (</w:t>
            </w:r>
            <w:proofErr w:type="spellStart"/>
            <w:r w:rsidRPr="00281EF6">
              <w:rPr>
                <w:b/>
                <w:bCs/>
              </w:rPr>
              <w:t>Nên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bắt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đầu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làm</w:t>
            </w:r>
            <w:proofErr w:type="spellEnd"/>
            <w:r w:rsidRPr="00281EF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126B71" w14:textId="77777777" w:rsidR="00281EF6" w:rsidRPr="00281EF6" w:rsidRDefault="00281EF6" w:rsidP="00281EF6">
            <w:proofErr w:type="spellStart"/>
            <w:r w:rsidRPr="00281EF6">
              <w:t>Tạo</w:t>
            </w:r>
            <w:proofErr w:type="spellEnd"/>
            <w:r w:rsidRPr="00281EF6">
              <w:t xml:space="preserve"> checklist review </w:t>
            </w:r>
            <w:proofErr w:type="spellStart"/>
            <w:r w:rsidRPr="00281EF6">
              <w:t>trước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khi</w:t>
            </w:r>
            <w:proofErr w:type="spellEnd"/>
            <w:r w:rsidRPr="00281EF6">
              <w:t xml:space="preserve"> demo</w:t>
            </w:r>
          </w:p>
        </w:tc>
      </w:tr>
      <w:tr w:rsidR="00281EF6" w:rsidRPr="00281EF6" w14:paraId="095E0D70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CDF2" w14:textId="11E002F1" w:rsidR="00281EF6" w:rsidRPr="00281EF6" w:rsidRDefault="00281EF6" w:rsidP="00281EF6">
            <w:r w:rsidRPr="00281EF6">
              <w:rPr>
                <w:b/>
                <w:bCs/>
              </w:rPr>
              <w:t>Stop (</w:t>
            </w:r>
            <w:proofErr w:type="spellStart"/>
            <w:r w:rsidRPr="00281EF6">
              <w:rPr>
                <w:b/>
                <w:bCs/>
              </w:rPr>
              <w:t>Nên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dừng</w:t>
            </w:r>
            <w:proofErr w:type="spellEnd"/>
            <w:r w:rsidRPr="00281EF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FDC43D" w14:textId="77777777" w:rsidR="00281EF6" w:rsidRPr="00281EF6" w:rsidRDefault="00281EF6" w:rsidP="00281EF6">
            <w:proofErr w:type="spellStart"/>
            <w:r w:rsidRPr="00281EF6">
              <w:t>Không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cập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nhật</w:t>
            </w:r>
            <w:proofErr w:type="spellEnd"/>
            <w:r w:rsidRPr="00281EF6">
              <w:t xml:space="preserve"> Daily </w:t>
            </w:r>
            <w:proofErr w:type="spellStart"/>
            <w:r w:rsidRPr="00281EF6">
              <w:t>đầy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đủ</w:t>
            </w:r>
            <w:proofErr w:type="spellEnd"/>
          </w:p>
        </w:tc>
      </w:tr>
      <w:tr w:rsidR="00281EF6" w:rsidRPr="00281EF6" w14:paraId="089B52BB" w14:textId="77777777" w:rsidTr="00281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3AC8" w14:textId="26DA32CC" w:rsidR="00281EF6" w:rsidRPr="00281EF6" w:rsidRDefault="00281EF6" w:rsidP="00281EF6">
            <w:r w:rsidRPr="00281EF6">
              <w:rPr>
                <w:b/>
                <w:bCs/>
              </w:rPr>
              <w:t>Continue (</w:t>
            </w:r>
            <w:proofErr w:type="spellStart"/>
            <w:r w:rsidRPr="00281EF6">
              <w:rPr>
                <w:b/>
                <w:bCs/>
              </w:rPr>
              <w:t>Tiếp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tục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duy</w:t>
            </w:r>
            <w:proofErr w:type="spellEnd"/>
            <w:r w:rsidRPr="00281EF6">
              <w:rPr>
                <w:b/>
                <w:bCs/>
              </w:rPr>
              <w:t xml:space="preserve"> </w:t>
            </w:r>
            <w:proofErr w:type="spellStart"/>
            <w:r w:rsidRPr="00281EF6">
              <w:rPr>
                <w:b/>
                <w:bCs/>
              </w:rPr>
              <w:t>trì</w:t>
            </w:r>
            <w:proofErr w:type="spellEnd"/>
            <w:r w:rsidRPr="00281EF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79F43B" w14:textId="77777777" w:rsidR="00281EF6" w:rsidRPr="00281EF6" w:rsidRDefault="00281EF6" w:rsidP="00281EF6">
            <w:r w:rsidRPr="00281EF6">
              <w:t xml:space="preserve">Tinh </w:t>
            </w:r>
            <w:proofErr w:type="spellStart"/>
            <w:r w:rsidRPr="00281EF6">
              <w:t>thần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hỗ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trợ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nhau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rất</w:t>
            </w:r>
            <w:proofErr w:type="spellEnd"/>
            <w:r w:rsidRPr="00281EF6">
              <w:t xml:space="preserve"> </w:t>
            </w:r>
            <w:proofErr w:type="spellStart"/>
            <w:r w:rsidRPr="00281EF6">
              <w:t>tốt</w:t>
            </w:r>
            <w:proofErr w:type="spellEnd"/>
          </w:p>
        </w:tc>
      </w:tr>
    </w:tbl>
    <w:p w14:paraId="49C17480" w14:textId="77777777" w:rsidR="00281EF6" w:rsidRPr="00281EF6" w:rsidRDefault="00281EF6" w:rsidP="00281EF6">
      <w:pPr>
        <w:rPr>
          <w:b/>
          <w:bCs/>
        </w:rPr>
      </w:pPr>
      <w:proofErr w:type="spellStart"/>
      <w:r w:rsidRPr="00281EF6">
        <w:rPr>
          <w:b/>
          <w:bCs/>
        </w:rPr>
        <w:t>Kết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luận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cải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tiến</w:t>
      </w:r>
      <w:proofErr w:type="spellEnd"/>
      <w:r w:rsidRPr="00281EF6">
        <w:rPr>
          <w:b/>
          <w:bCs/>
        </w:rPr>
        <w:t xml:space="preserve"> </w:t>
      </w:r>
      <w:proofErr w:type="spellStart"/>
      <w:r w:rsidRPr="00281EF6">
        <w:rPr>
          <w:b/>
          <w:bCs/>
        </w:rPr>
        <w:t>cho</w:t>
      </w:r>
      <w:proofErr w:type="spellEnd"/>
      <w:r w:rsidRPr="00281EF6">
        <w:rPr>
          <w:b/>
          <w:bCs/>
        </w:rPr>
        <w:t xml:space="preserve"> Sprint </w:t>
      </w:r>
      <w:proofErr w:type="spellStart"/>
      <w:r w:rsidRPr="00281EF6">
        <w:rPr>
          <w:b/>
          <w:bCs/>
        </w:rPr>
        <w:t>sau</w:t>
      </w:r>
      <w:proofErr w:type="spellEnd"/>
    </w:p>
    <w:p w14:paraId="1D9F1E8E" w14:textId="77777777" w:rsidR="00281EF6" w:rsidRPr="00281EF6" w:rsidRDefault="00281EF6" w:rsidP="00281EF6">
      <w:pPr>
        <w:numPr>
          <w:ilvl w:val="0"/>
          <w:numId w:val="17"/>
        </w:numPr>
      </w:pPr>
      <w:proofErr w:type="spellStart"/>
      <w:r w:rsidRPr="00281EF6">
        <w:t>Thống</w:t>
      </w:r>
      <w:proofErr w:type="spellEnd"/>
      <w:r w:rsidRPr="00281EF6">
        <w:t xml:space="preserve"> </w:t>
      </w:r>
      <w:proofErr w:type="spellStart"/>
      <w:r w:rsidRPr="00281EF6">
        <w:t>nhất</w:t>
      </w:r>
      <w:proofErr w:type="spellEnd"/>
      <w:r w:rsidRPr="00281EF6">
        <w:t xml:space="preserve"> </w:t>
      </w:r>
      <w:proofErr w:type="spellStart"/>
      <w:r w:rsidRPr="00281EF6">
        <w:t>công</w:t>
      </w:r>
      <w:proofErr w:type="spellEnd"/>
      <w:r w:rsidRPr="00281EF6">
        <w:t xml:space="preserve"> </w:t>
      </w:r>
      <w:proofErr w:type="spellStart"/>
      <w:r w:rsidRPr="00281EF6">
        <w:t>cụ</w:t>
      </w:r>
      <w:proofErr w:type="spellEnd"/>
      <w:r w:rsidRPr="00281EF6">
        <w:t xml:space="preserve"> </w:t>
      </w:r>
      <w:proofErr w:type="spellStart"/>
      <w:r w:rsidRPr="00281EF6">
        <w:t>quản</w:t>
      </w:r>
      <w:proofErr w:type="spellEnd"/>
      <w:r w:rsidRPr="00281EF6">
        <w:t xml:space="preserve"> </w:t>
      </w:r>
      <w:proofErr w:type="spellStart"/>
      <w:r w:rsidRPr="00281EF6">
        <w:t>lý</w:t>
      </w:r>
      <w:proofErr w:type="spellEnd"/>
      <w:r w:rsidRPr="00281EF6">
        <w:t xml:space="preserve"> task: Jira / Trello.</w:t>
      </w:r>
    </w:p>
    <w:p w14:paraId="7C63EF12" w14:textId="77777777" w:rsidR="00281EF6" w:rsidRPr="00281EF6" w:rsidRDefault="00281EF6" w:rsidP="00281EF6">
      <w:pPr>
        <w:numPr>
          <w:ilvl w:val="0"/>
          <w:numId w:val="17"/>
        </w:numPr>
      </w:pPr>
      <w:r w:rsidRPr="00281EF6">
        <w:t xml:space="preserve">Review API </w:t>
      </w:r>
      <w:proofErr w:type="spellStart"/>
      <w:r w:rsidRPr="00281EF6">
        <w:t>trước</w:t>
      </w:r>
      <w:proofErr w:type="spellEnd"/>
      <w:r w:rsidRPr="00281EF6">
        <w:t xml:space="preserve"> </w:t>
      </w:r>
      <w:proofErr w:type="spellStart"/>
      <w:r w:rsidRPr="00281EF6">
        <w:t>khi</w:t>
      </w:r>
      <w:proofErr w:type="spellEnd"/>
      <w:r w:rsidRPr="00281EF6">
        <w:t xml:space="preserve"> dev </w:t>
      </w:r>
      <w:proofErr w:type="spellStart"/>
      <w:r w:rsidRPr="00281EF6">
        <w:t>bắt</w:t>
      </w:r>
      <w:proofErr w:type="spellEnd"/>
      <w:r w:rsidRPr="00281EF6">
        <w:t xml:space="preserve"> </w:t>
      </w:r>
      <w:proofErr w:type="spellStart"/>
      <w:r w:rsidRPr="00281EF6">
        <w:t>đầu</w:t>
      </w:r>
      <w:proofErr w:type="spellEnd"/>
      <w:r w:rsidRPr="00281EF6">
        <w:t xml:space="preserve"> </w:t>
      </w:r>
      <w:proofErr w:type="spellStart"/>
      <w:r w:rsidRPr="00281EF6">
        <w:t>làm</w:t>
      </w:r>
      <w:proofErr w:type="spellEnd"/>
      <w:r w:rsidRPr="00281EF6">
        <w:t>.</w:t>
      </w:r>
    </w:p>
    <w:p w14:paraId="20D77C4D" w14:textId="77777777" w:rsidR="00281EF6" w:rsidRPr="00281EF6" w:rsidRDefault="00281EF6" w:rsidP="00281EF6">
      <w:pPr>
        <w:numPr>
          <w:ilvl w:val="0"/>
          <w:numId w:val="17"/>
        </w:numPr>
      </w:pPr>
      <w:proofErr w:type="spellStart"/>
      <w:r w:rsidRPr="00281EF6">
        <w:t>Giữ</w:t>
      </w:r>
      <w:proofErr w:type="spellEnd"/>
      <w:r w:rsidRPr="00281EF6">
        <w:t xml:space="preserve"> Daily Scrum </w:t>
      </w:r>
      <w:proofErr w:type="spellStart"/>
      <w:r w:rsidRPr="00281EF6">
        <w:t>đúng</w:t>
      </w:r>
      <w:proofErr w:type="spellEnd"/>
      <w:r w:rsidRPr="00281EF6">
        <w:t xml:space="preserve"> 15 </w:t>
      </w:r>
      <w:proofErr w:type="spellStart"/>
      <w:r w:rsidRPr="00281EF6">
        <w:t>phút</w:t>
      </w:r>
      <w:proofErr w:type="spellEnd"/>
      <w:r w:rsidRPr="00281EF6">
        <w:t>.</w:t>
      </w:r>
    </w:p>
    <w:p w14:paraId="15E70111" w14:textId="751DDABF" w:rsidR="00281EF6" w:rsidRPr="00281EF6" w:rsidRDefault="00281EF6" w:rsidP="00281EF6">
      <w:pPr>
        <w:rPr>
          <w:b/>
          <w:bCs/>
        </w:rPr>
      </w:pPr>
      <w:r>
        <w:rPr>
          <w:b/>
          <w:bCs/>
        </w:rPr>
        <w:t xml:space="preserve">6. </w:t>
      </w:r>
      <w:r w:rsidRPr="00281EF6">
        <w:rPr>
          <w:b/>
          <w:bCs/>
        </w:rPr>
        <w:t xml:space="preserve">Tổng </w:t>
      </w:r>
      <w:proofErr w:type="spellStart"/>
      <w:r w:rsidRPr="00281EF6">
        <w:rPr>
          <w:b/>
          <w:bCs/>
        </w:rPr>
        <w:t>kết</w:t>
      </w:r>
      <w:proofErr w:type="spellEnd"/>
      <w:r w:rsidRPr="00281EF6">
        <w:rPr>
          <w:b/>
          <w:bCs/>
        </w:rPr>
        <w:t xml:space="preserve"> Sprint</w:t>
      </w:r>
    </w:p>
    <w:p w14:paraId="5A209C5A" w14:textId="77777777" w:rsidR="00281EF6" w:rsidRPr="00281EF6" w:rsidRDefault="00281EF6" w:rsidP="00281EF6">
      <w:pPr>
        <w:numPr>
          <w:ilvl w:val="0"/>
          <w:numId w:val="18"/>
        </w:numPr>
      </w:pPr>
      <w:proofErr w:type="spellStart"/>
      <w:r w:rsidRPr="00281EF6">
        <w:t>Tổng</w:t>
      </w:r>
      <w:proofErr w:type="spellEnd"/>
      <w:r w:rsidRPr="00281EF6">
        <w:t xml:space="preserve"> story points: </w:t>
      </w:r>
      <w:r w:rsidRPr="00281EF6">
        <w:rPr>
          <w:b/>
          <w:bCs/>
        </w:rPr>
        <w:t>16 SP</w:t>
      </w:r>
    </w:p>
    <w:p w14:paraId="301B04DC" w14:textId="77777777" w:rsidR="00281EF6" w:rsidRPr="00281EF6" w:rsidRDefault="00281EF6" w:rsidP="00281EF6">
      <w:pPr>
        <w:numPr>
          <w:ilvl w:val="0"/>
          <w:numId w:val="18"/>
        </w:numPr>
      </w:pPr>
      <w:r w:rsidRPr="00281EF6">
        <w:t xml:space="preserve">Hoàn </w:t>
      </w:r>
      <w:proofErr w:type="spellStart"/>
      <w:r w:rsidRPr="00281EF6">
        <w:t>thành</w:t>
      </w:r>
      <w:proofErr w:type="spellEnd"/>
      <w:r w:rsidRPr="00281EF6">
        <w:t xml:space="preserve">: </w:t>
      </w:r>
      <w:r w:rsidRPr="00281EF6">
        <w:rPr>
          <w:b/>
          <w:bCs/>
        </w:rPr>
        <w:t>16/16 SP</w:t>
      </w:r>
    </w:p>
    <w:p w14:paraId="17962F6F" w14:textId="77777777" w:rsidR="00281EF6" w:rsidRPr="00281EF6" w:rsidRDefault="00281EF6" w:rsidP="00281EF6">
      <w:pPr>
        <w:numPr>
          <w:ilvl w:val="0"/>
          <w:numId w:val="18"/>
        </w:numPr>
      </w:pPr>
      <w:proofErr w:type="spellStart"/>
      <w:r w:rsidRPr="00281EF6">
        <w:t>Mức</w:t>
      </w:r>
      <w:proofErr w:type="spellEnd"/>
      <w:r w:rsidRPr="00281EF6">
        <w:t xml:space="preserve"> </w:t>
      </w:r>
      <w:proofErr w:type="spellStart"/>
      <w:r w:rsidRPr="00281EF6">
        <w:t>độ</w:t>
      </w:r>
      <w:proofErr w:type="spellEnd"/>
      <w:r w:rsidRPr="00281EF6">
        <w:t xml:space="preserve"> </w:t>
      </w:r>
      <w:proofErr w:type="spellStart"/>
      <w:r w:rsidRPr="00281EF6">
        <w:t>hoàn</w:t>
      </w:r>
      <w:proofErr w:type="spellEnd"/>
      <w:r w:rsidRPr="00281EF6">
        <w:t xml:space="preserve"> </w:t>
      </w:r>
      <w:proofErr w:type="spellStart"/>
      <w:r w:rsidRPr="00281EF6">
        <w:t>thiện</w:t>
      </w:r>
      <w:proofErr w:type="spellEnd"/>
      <w:r w:rsidRPr="00281EF6">
        <w:t xml:space="preserve">: </w:t>
      </w:r>
      <w:r w:rsidRPr="00281EF6">
        <w:rPr>
          <w:b/>
          <w:bCs/>
        </w:rPr>
        <w:t>100%</w:t>
      </w:r>
    </w:p>
    <w:p w14:paraId="77A6820C" w14:textId="77777777" w:rsidR="00281EF6" w:rsidRPr="00281EF6" w:rsidRDefault="00281EF6" w:rsidP="00281EF6">
      <w:pPr>
        <w:numPr>
          <w:ilvl w:val="0"/>
          <w:numId w:val="18"/>
        </w:numPr>
      </w:pPr>
      <w:r w:rsidRPr="00281EF6">
        <w:t xml:space="preserve">Risk </w:t>
      </w:r>
      <w:proofErr w:type="spellStart"/>
      <w:proofErr w:type="gramStart"/>
      <w:r w:rsidRPr="00281EF6">
        <w:t>tồn</w:t>
      </w:r>
      <w:proofErr w:type="spellEnd"/>
      <w:r w:rsidRPr="00281EF6">
        <w:t xml:space="preserve"> </w:t>
      </w:r>
      <w:proofErr w:type="spellStart"/>
      <w:r w:rsidRPr="00281EF6">
        <w:t>đọng</w:t>
      </w:r>
      <w:proofErr w:type="spellEnd"/>
      <w:r w:rsidRPr="00281EF6">
        <w:t xml:space="preserve">: API </w:t>
      </w:r>
      <w:proofErr w:type="spellStart"/>
      <w:r w:rsidRPr="00281EF6">
        <w:t>chậm</w:t>
      </w:r>
      <w:proofErr w:type="spellEnd"/>
      <w:r w:rsidRPr="00281EF6">
        <w:t xml:space="preserve"> → </w:t>
      </w:r>
      <w:proofErr w:type="spellStart"/>
      <w:r w:rsidRPr="00281EF6">
        <w:t>cần</w:t>
      </w:r>
      <w:proofErr w:type="spellEnd"/>
      <w:r w:rsidRPr="00281EF6">
        <w:t xml:space="preserve"> </w:t>
      </w:r>
      <w:proofErr w:type="spellStart"/>
      <w:r w:rsidRPr="00281EF6">
        <w:t>cải</w:t>
      </w:r>
      <w:proofErr w:type="spellEnd"/>
      <w:r w:rsidRPr="00281EF6">
        <w:t xml:space="preserve"> </w:t>
      </w:r>
      <w:proofErr w:type="spellStart"/>
      <w:r w:rsidRPr="00281EF6">
        <w:t>thiện</w:t>
      </w:r>
      <w:proofErr w:type="spellEnd"/>
      <w:r w:rsidRPr="00281EF6">
        <w:t xml:space="preserve"> ở</w:t>
      </w:r>
      <w:proofErr w:type="gramEnd"/>
      <w:r w:rsidRPr="00281EF6">
        <w:t xml:space="preserve"> Sprint 2</w:t>
      </w:r>
    </w:p>
    <w:p w14:paraId="0A02150D" w14:textId="43B2554B" w:rsidR="00281EF6" w:rsidRPr="00281EF6" w:rsidRDefault="00281EF6" w:rsidP="00281EF6"/>
    <w:sectPr w:rsidR="00281EF6" w:rsidRPr="00281EF6" w:rsidSect="00281E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60D63"/>
    <w:multiLevelType w:val="multilevel"/>
    <w:tmpl w:val="951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333EA"/>
    <w:multiLevelType w:val="multilevel"/>
    <w:tmpl w:val="9E3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441EA"/>
    <w:multiLevelType w:val="multilevel"/>
    <w:tmpl w:val="C36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67809"/>
    <w:multiLevelType w:val="multilevel"/>
    <w:tmpl w:val="6B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E37B3"/>
    <w:multiLevelType w:val="multilevel"/>
    <w:tmpl w:val="FCE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60EE8"/>
    <w:multiLevelType w:val="multilevel"/>
    <w:tmpl w:val="204C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473DF"/>
    <w:multiLevelType w:val="multilevel"/>
    <w:tmpl w:val="F236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B3F95"/>
    <w:multiLevelType w:val="multilevel"/>
    <w:tmpl w:val="0F0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32DFE"/>
    <w:multiLevelType w:val="multilevel"/>
    <w:tmpl w:val="288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229449">
    <w:abstractNumId w:val="8"/>
  </w:num>
  <w:num w:numId="2" w16cid:durableId="714548204">
    <w:abstractNumId w:val="6"/>
  </w:num>
  <w:num w:numId="3" w16cid:durableId="1003119059">
    <w:abstractNumId w:val="5"/>
  </w:num>
  <w:num w:numId="4" w16cid:durableId="1845321918">
    <w:abstractNumId w:val="4"/>
  </w:num>
  <w:num w:numId="5" w16cid:durableId="55784606">
    <w:abstractNumId w:val="7"/>
  </w:num>
  <w:num w:numId="6" w16cid:durableId="287900614">
    <w:abstractNumId w:val="3"/>
  </w:num>
  <w:num w:numId="7" w16cid:durableId="1640724396">
    <w:abstractNumId w:val="2"/>
  </w:num>
  <w:num w:numId="8" w16cid:durableId="1121729747">
    <w:abstractNumId w:val="1"/>
  </w:num>
  <w:num w:numId="9" w16cid:durableId="1027026634">
    <w:abstractNumId w:val="0"/>
  </w:num>
  <w:num w:numId="10" w16cid:durableId="91125852">
    <w:abstractNumId w:val="17"/>
  </w:num>
  <w:num w:numId="11" w16cid:durableId="634338133">
    <w:abstractNumId w:val="14"/>
  </w:num>
  <w:num w:numId="12" w16cid:durableId="965819385">
    <w:abstractNumId w:val="12"/>
  </w:num>
  <w:num w:numId="13" w16cid:durableId="850100019">
    <w:abstractNumId w:val="9"/>
  </w:num>
  <w:num w:numId="14" w16cid:durableId="1277372289">
    <w:abstractNumId w:val="16"/>
  </w:num>
  <w:num w:numId="15" w16cid:durableId="1932468464">
    <w:abstractNumId w:val="10"/>
  </w:num>
  <w:num w:numId="16" w16cid:durableId="1056509627">
    <w:abstractNumId w:val="13"/>
  </w:num>
  <w:num w:numId="17" w16cid:durableId="39984088">
    <w:abstractNumId w:val="11"/>
  </w:num>
  <w:num w:numId="18" w16cid:durableId="10419748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EF6"/>
    <w:rsid w:val="0029639D"/>
    <w:rsid w:val="003056E5"/>
    <w:rsid w:val="00326F90"/>
    <w:rsid w:val="00AA1D8D"/>
    <w:rsid w:val="00B47730"/>
    <w:rsid w:val="00CB0664"/>
    <w:rsid w:val="00CC6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D0D2F"/>
  <w14:defaultImageDpi w14:val="300"/>
  <w15:docId w15:val="{898794BC-53EF-40AB-891C-2534DFC3B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Dương</cp:lastModifiedBy>
  <cp:revision>2</cp:revision>
  <dcterms:created xsi:type="dcterms:W3CDTF">2025-11-20T13:27:00Z</dcterms:created>
  <dcterms:modified xsi:type="dcterms:W3CDTF">2025-11-20T13:27:00Z</dcterms:modified>
  <cp:category/>
</cp:coreProperties>
</file>